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05D5" w14:textId="77777777" w:rsidR="00670B8F" w:rsidRDefault="00000000">
      <w:pPr>
        <w:jc w:val="center"/>
      </w:pPr>
      <w:r>
        <w:rPr>
          <w:b/>
        </w:rPr>
        <w:t>PHỤ LỤC XII</w:t>
      </w:r>
      <w:r>
        <w:rPr>
          <w:b/>
        </w:rPr>
        <w:br/>
        <w:t>MẪU BÁO CÁO TỔNG HỢP TÌNH HÌNH TAI NẠN LAO ĐỘNG CẤP CƠ SỞ (6 THÁNG HOẶC CẢ NĂM)</w:t>
      </w:r>
      <w:r>
        <w:rPr>
          <w:b/>
        </w:rPr>
        <w:br/>
      </w:r>
      <w:r>
        <w:t>(Kèm theo Nghị định số 39/2016/NĐ-CP ngày 15 tháng 5 năm 2016 của Chính phủ)</w:t>
      </w:r>
      <w:r>
        <w:br/>
      </w:r>
      <w:r>
        <w:br/>
      </w:r>
    </w:p>
    <w:p w14:paraId="63986537" w14:textId="77777777" w:rsidR="00670B8F" w:rsidRDefault="00000000">
      <w:r>
        <w:rPr>
          <w:b/>
        </w:rPr>
        <w:t xml:space="preserve">Đơn vị báo cáo: </w:t>
      </w:r>
      <w:r>
        <w:t>{companyName}</w:t>
      </w:r>
      <w:r>
        <w:br/>
      </w:r>
      <w:r>
        <w:rPr>
          <w:b/>
        </w:rPr>
        <w:t>BÁO CÁO TỔNG HỢP TÌNH HÌNH TAI NẠN LAO ĐỘNG</w:t>
      </w:r>
      <w:r>
        <w:rPr>
          <w:b/>
        </w:rPr>
        <w:br/>
      </w:r>
      <w:r>
        <w:t>Kỳ báo cáo ({periodName}) năm {reportYear}</w:t>
      </w:r>
      <w:r>
        <w:br/>
        <w:t>Ngày báo cáo: {reportDate}</w:t>
      </w:r>
      <w:r>
        <w:br/>
        <w:t>Thuộc loại hình cơ sở (doanh nghiệp): {companyType}    Mã loại hình cơ sở: {typeCode}</w:t>
      </w:r>
      <w:r>
        <w:br/>
        <w:t>Đơn vị nhận báo cáo: Sở Lao động - Thương binh và Xã hội.</w:t>
      </w:r>
      <w:r>
        <w:br/>
        <w:t>Lĩnh vực sản xuất chính của cơ sở: {companyField} Mã lĩnh vực: {fieldCode}</w:t>
      </w:r>
      <w:r>
        <w:br/>
        <w:t>Tổng số lao động của cơ sở: {totalEmployees} người, trong đó nữ: {femaleEmployees} người</w:t>
      </w:r>
      <w:r>
        <w:br/>
        <w:t>Tổng quỹ lương: {totalSalary} triệu đồng</w:t>
      </w:r>
      <w:r>
        <w:br/>
      </w:r>
      <w:r>
        <w:br/>
      </w:r>
    </w:p>
    <w:p w14:paraId="686FC898" w14:textId="77777777" w:rsidR="00670B8F" w:rsidRDefault="00000000">
      <w:r>
        <w:t>I. Tình hình chung tai nạn lao động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394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808"/>
        <w:gridCol w:w="429"/>
      </w:tblGrid>
      <w:tr w:rsidR="00670B8F" w14:paraId="43604536" w14:textId="77777777">
        <w:trPr>
          <w:jc w:val="center"/>
        </w:trPr>
        <w:tc>
          <w:tcPr>
            <w:tcW w:w="665" w:type="dxa"/>
            <w:vMerge w:val="restart"/>
          </w:tcPr>
          <w:p w14:paraId="236F525A" w14:textId="77777777" w:rsidR="00670B8F" w:rsidRDefault="00000000">
            <w:pPr>
              <w:jc w:val="center"/>
            </w:pPr>
            <w:r>
              <w:rPr>
                <w:b/>
              </w:rPr>
              <w:t>Loại hình cơ sở</w:t>
            </w:r>
          </w:p>
        </w:tc>
        <w:tc>
          <w:tcPr>
            <w:tcW w:w="665" w:type="dxa"/>
            <w:vMerge w:val="restart"/>
          </w:tcPr>
          <w:p w14:paraId="00B70617" w14:textId="77777777" w:rsidR="00670B8F" w:rsidRDefault="00000000">
            <w:pPr>
              <w:jc w:val="center"/>
            </w:pPr>
            <w:r>
              <w:rPr>
                <w:b/>
              </w:rPr>
              <w:t>Mã số</w:t>
            </w:r>
          </w:p>
        </w:tc>
        <w:tc>
          <w:tcPr>
            <w:tcW w:w="1330" w:type="dxa"/>
            <w:gridSpan w:val="2"/>
          </w:tcPr>
          <w:p w14:paraId="08714719" w14:textId="77777777" w:rsidR="00670B8F" w:rsidRDefault="00000000">
            <w:pPr>
              <w:jc w:val="center"/>
            </w:pPr>
            <w:r>
              <w:rPr>
                <w:b/>
              </w:rPr>
              <w:t>Cơ sở</w:t>
            </w:r>
          </w:p>
        </w:tc>
        <w:tc>
          <w:tcPr>
            <w:tcW w:w="1995" w:type="dxa"/>
            <w:gridSpan w:val="3"/>
          </w:tcPr>
          <w:p w14:paraId="7CC13A09" w14:textId="77777777" w:rsidR="00670B8F" w:rsidRDefault="00000000">
            <w:pPr>
              <w:jc w:val="center"/>
            </w:pPr>
            <w:r>
              <w:rPr>
                <w:b/>
              </w:rPr>
              <w:t>Lực lượng lao động</w:t>
            </w:r>
          </w:p>
        </w:tc>
        <w:tc>
          <w:tcPr>
            <w:tcW w:w="1995" w:type="dxa"/>
            <w:gridSpan w:val="3"/>
          </w:tcPr>
          <w:p w14:paraId="1BDC5A34" w14:textId="77777777" w:rsidR="00670B8F" w:rsidRDefault="00000000">
            <w:pPr>
              <w:jc w:val="center"/>
            </w:pPr>
            <w:r>
              <w:rPr>
                <w:b/>
              </w:rPr>
              <w:t>Tổng số tai nạn lao động</w:t>
            </w:r>
          </w:p>
        </w:tc>
        <w:tc>
          <w:tcPr>
            <w:tcW w:w="1330" w:type="dxa"/>
            <w:gridSpan w:val="2"/>
          </w:tcPr>
          <w:p w14:paraId="6F7D408C" w14:textId="77777777" w:rsidR="00670B8F" w:rsidRDefault="00000000">
            <w:pPr>
              <w:jc w:val="center"/>
            </w:pPr>
            <w:r>
              <w:rPr>
                <w:b/>
              </w:rPr>
              <w:t>Tần suất TNLĐ</w:t>
            </w:r>
          </w:p>
        </w:tc>
        <w:tc>
          <w:tcPr>
            <w:tcW w:w="665" w:type="dxa"/>
            <w:vMerge w:val="restart"/>
          </w:tcPr>
          <w:p w14:paraId="33223BE3" w14:textId="77777777" w:rsidR="00670B8F" w:rsidRDefault="00000000">
            <w:pPr>
              <w:jc w:val="center"/>
            </w:pPr>
            <w:r>
              <w:rPr>
                <w:b/>
              </w:rPr>
              <w:t>Ghi chú</w:t>
            </w:r>
          </w:p>
        </w:tc>
      </w:tr>
      <w:tr w:rsidR="00670B8F" w14:paraId="0FF14F42" w14:textId="77777777">
        <w:trPr>
          <w:jc w:val="center"/>
        </w:trPr>
        <w:tc>
          <w:tcPr>
            <w:tcW w:w="665" w:type="dxa"/>
            <w:vMerge/>
          </w:tcPr>
          <w:p w14:paraId="5F4C08F9" w14:textId="77777777" w:rsidR="00670B8F" w:rsidRDefault="00670B8F"/>
        </w:tc>
        <w:tc>
          <w:tcPr>
            <w:tcW w:w="665" w:type="dxa"/>
            <w:vMerge/>
          </w:tcPr>
          <w:p w14:paraId="030128EE" w14:textId="77777777" w:rsidR="00670B8F" w:rsidRDefault="00670B8F"/>
        </w:tc>
        <w:tc>
          <w:tcPr>
            <w:tcW w:w="665" w:type="dxa"/>
            <w:vMerge w:val="restart"/>
          </w:tcPr>
          <w:p w14:paraId="5E8BD839" w14:textId="77777777" w:rsidR="00670B8F" w:rsidRDefault="00000000">
            <w:pPr>
              <w:jc w:val="center"/>
            </w:pPr>
            <w:r>
              <w:rPr>
                <w:b/>
              </w:rPr>
              <w:t>Tổng số</w:t>
            </w:r>
          </w:p>
        </w:tc>
        <w:tc>
          <w:tcPr>
            <w:tcW w:w="665" w:type="dxa"/>
            <w:vMerge w:val="restart"/>
          </w:tcPr>
          <w:p w14:paraId="35F2F187" w14:textId="77777777" w:rsidR="00670B8F" w:rsidRDefault="00000000">
            <w:pPr>
              <w:jc w:val="center"/>
            </w:pPr>
            <w:r>
              <w:rPr>
                <w:b/>
              </w:rPr>
              <w:t>Số cơ sở tham gia</w:t>
            </w:r>
          </w:p>
        </w:tc>
        <w:tc>
          <w:tcPr>
            <w:tcW w:w="665" w:type="dxa"/>
            <w:vMerge w:val="restart"/>
          </w:tcPr>
          <w:p w14:paraId="4428AB53" w14:textId="77777777" w:rsidR="00670B8F" w:rsidRDefault="00000000">
            <w:pPr>
              <w:jc w:val="center"/>
            </w:pPr>
            <w:r>
              <w:rPr>
                <w:b/>
              </w:rPr>
              <w:t>Tổng số lao động</w:t>
            </w:r>
          </w:p>
        </w:tc>
        <w:tc>
          <w:tcPr>
            <w:tcW w:w="665" w:type="dxa"/>
            <w:vMerge w:val="restart"/>
          </w:tcPr>
          <w:p w14:paraId="67415C7A" w14:textId="77777777" w:rsidR="00670B8F" w:rsidRDefault="00000000">
            <w:pPr>
              <w:jc w:val="center"/>
            </w:pPr>
            <w:r>
              <w:rPr>
                <w:b/>
              </w:rPr>
              <w:t>Số LĐ của cơ sở tham gia BC</w:t>
            </w:r>
          </w:p>
        </w:tc>
        <w:tc>
          <w:tcPr>
            <w:tcW w:w="665" w:type="dxa"/>
            <w:vMerge w:val="restart"/>
          </w:tcPr>
          <w:p w14:paraId="51859F8B" w14:textId="77777777" w:rsidR="00670B8F" w:rsidRDefault="00000000">
            <w:pPr>
              <w:jc w:val="center"/>
            </w:pPr>
            <w:r>
              <w:rPr>
                <w:b/>
              </w:rPr>
              <w:t>Số LĐ nữ</w:t>
            </w:r>
          </w:p>
        </w:tc>
        <w:tc>
          <w:tcPr>
            <w:tcW w:w="1995" w:type="dxa"/>
            <w:gridSpan w:val="3"/>
          </w:tcPr>
          <w:p w14:paraId="0E466E91" w14:textId="77777777" w:rsidR="00670B8F" w:rsidRDefault="00000000">
            <w:pPr>
              <w:jc w:val="center"/>
            </w:pPr>
            <w:r>
              <w:rPr>
                <w:b/>
              </w:rPr>
              <w:t>Số người bị TNLĐ</w:t>
            </w:r>
          </w:p>
        </w:tc>
        <w:tc>
          <w:tcPr>
            <w:tcW w:w="665" w:type="dxa"/>
            <w:vMerge w:val="restart"/>
          </w:tcPr>
          <w:p w14:paraId="3F0C66B3" w14:textId="77777777" w:rsidR="00670B8F" w:rsidRDefault="00000000">
            <w:pPr>
              <w:jc w:val="center"/>
            </w:pPr>
            <w:r>
              <w:rPr>
                <w:b/>
              </w:rPr>
              <w:t>KTNLĐ</w:t>
            </w:r>
          </w:p>
        </w:tc>
        <w:tc>
          <w:tcPr>
            <w:tcW w:w="665" w:type="dxa"/>
            <w:vMerge w:val="restart"/>
          </w:tcPr>
          <w:p w14:paraId="59CCB971" w14:textId="77777777" w:rsidR="00670B8F" w:rsidRDefault="00000000">
            <w:pPr>
              <w:jc w:val="center"/>
            </w:pPr>
            <w:r>
              <w:rPr>
                <w:b/>
              </w:rPr>
              <w:t>KChết</w:t>
            </w:r>
          </w:p>
        </w:tc>
        <w:tc>
          <w:tcPr>
            <w:tcW w:w="665" w:type="dxa"/>
            <w:vMerge/>
          </w:tcPr>
          <w:p w14:paraId="1DF30AC8" w14:textId="77777777" w:rsidR="00670B8F" w:rsidRDefault="00670B8F"/>
        </w:tc>
      </w:tr>
      <w:tr w:rsidR="00670B8F" w14:paraId="03DF4C1C" w14:textId="77777777">
        <w:trPr>
          <w:jc w:val="center"/>
        </w:trPr>
        <w:tc>
          <w:tcPr>
            <w:tcW w:w="665" w:type="dxa"/>
            <w:vMerge/>
          </w:tcPr>
          <w:p w14:paraId="377A5E16" w14:textId="77777777" w:rsidR="00670B8F" w:rsidRDefault="00670B8F"/>
        </w:tc>
        <w:tc>
          <w:tcPr>
            <w:tcW w:w="665" w:type="dxa"/>
            <w:vMerge/>
          </w:tcPr>
          <w:p w14:paraId="6C7833ED" w14:textId="77777777" w:rsidR="00670B8F" w:rsidRDefault="00670B8F"/>
        </w:tc>
        <w:tc>
          <w:tcPr>
            <w:tcW w:w="665" w:type="dxa"/>
            <w:vMerge/>
          </w:tcPr>
          <w:p w14:paraId="5A6D054E" w14:textId="77777777" w:rsidR="00670B8F" w:rsidRDefault="00670B8F"/>
        </w:tc>
        <w:tc>
          <w:tcPr>
            <w:tcW w:w="665" w:type="dxa"/>
            <w:vMerge/>
          </w:tcPr>
          <w:p w14:paraId="23716511" w14:textId="77777777" w:rsidR="00670B8F" w:rsidRDefault="00670B8F"/>
        </w:tc>
        <w:tc>
          <w:tcPr>
            <w:tcW w:w="665" w:type="dxa"/>
            <w:vMerge/>
          </w:tcPr>
          <w:p w14:paraId="503F0DF3" w14:textId="77777777" w:rsidR="00670B8F" w:rsidRDefault="00670B8F"/>
        </w:tc>
        <w:tc>
          <w:tcPr>
            <w:tcW w:w="665" w:type="dxa"/>
            <w:vMerge/>
          </w:tcPr>
          <w:p w14:paraId="1E06F5C7" w14:textId="77777777" w:rsidR="00670B8F" w:rsidRDefault="00670B8F"/>
        </w:tc>
        <w:tc>
          <w:tcPr>
            <w:tcW w:w="665" w:type="dxa"/>
            <w:vMerge/>
          </w:tcPr>
          <w:p w14:paraId="0C0F863F" w14:textId="77777777" w:rsidR="00670B8F" w:rsidRDefault="00670B8F"/>
        </w:tc>
        <w:tc>
          <w:tcPr>
            <w:tcW w:w="665" w:type="dxa"/>
          </w:tcPr>
          <w:p w14:paraId="4A9DE625" w14:textId="77777777" w:rsidR="00670B8F" w:rsidRDefault="00000000">
            <w:pPr>
              <w:jc w:val="center"/>
            </w:pPr>
            <w:r>
              <w:rPr>
                <w:b/>
              </w:rPr>
              <w:t>Tổng số</w:t>
            </w:r>
          </w:p>
        </w:tc>
        <w:tc>
          <w:tcPr>
            <w:tcW w:w="665" w:type="dxa"/>
          </w:tcPr>
          <w:p w14:paraId="2692E951" w14:textId="77777777" w:rsidR="00670B8F" w:rsidRDefault="00000000">
            <w:pPr>
              <w:jc w:val="center"/>
            </w:pPr>
            <w:r>
              <w:rPr>
                <w:b/>
              </w:rPr>
              <w:t>Số người chết</w:t>
            </w:r>
          </w:p>
        </w:tc>
        <w:tc>
          <w:tcPr>
            <w:tcW w:w="665" w:type="dxa"/>
          </w:tcPr>
          <w:p w14:paraId="6D0D9407" w14:textId="77777777" w:rsidR="00670B8F" w:rsidRDefault="00000000">
            <w:pPr>
              <w:jc w:val="center"/>
            </w:pPr>
            <w:r>
              <w:rPr>
                <w:b/>
              </w:rPr>
              <w:t>Số người bị thương nặng</w:t>
            </w:r>
          </w:p>
        </w:tc>
        <w:tc>
          <w:tcPr>
            <w:tcW w:w="665" w:type="dxa"/>
            <w:vMerge/>
          </w:tcPr>
          <w:p w14:paraId="3CF4B4F3" w14:textId="77777777" w:rsidR="00670B8F" w:rsidRDefault="00670B8F"/>
        </w:tc>
        <w:tc>
          <w:tcPr>
            <w:tcW w:w="665" w:type="dxa"/>
            <w:vMerge/>
          </w:tcPr>
          <w:p w14:paraId="12CE910B" w14:textId="77777777" w:rsidR="00670B8F" w:rsidRDefault="00670B8F"/>
        </w:tc>
        <w:tc>
          <w:tcPr>
            <w:tcW w:w="665" w:type="dxa"/>
            <w:vMerge/>
          </w:tcPr>
          <w:p w14:paraId="199F0068" w14:textId="77777777" w:rsidR="00670B8F" w:rsidRDefault="00670B8F"/>
        </w:tc>
      </w:tr>
      <w:tr w:rsidR="00670B8F" w14:paraId="35A41672" w14:textId="77777777">
        <w:trPr>
          <w:jc w:val="center"/>
        </w:trPr>
        <w:tc>
          <w:tcPr>
            <w:tcW w:w="665" w:type="dxa"/>
          </w:tcPr>
          <w:p w14:paraId="287775BC" w14:textId="77777777" w:rsidR="00670B8F" w:rsidRDefault="00000000">
            <w:pPr>
              <w:jc w:val="center"/>
            </w:pPr>
            <w:r>
              <w:rPr>
                <w:b/>
              </w:rPr>
              <w:t>Tổng số</w:t>
            </w:r>
          </w:p>
        </w:tc>
        <w:tc>
          <w:tcPr>
            <w:tcW w:w="665" w:type="dxa"/>
          </w:tcPr>
          <w:p w14:paraId="09EC838B" w14:textId="77777777" w:rsidR="00670B8F" w:rsidRDefault="00670B8F">
            <w:pPr>
              <w:jc w:val="center"/>
            </w:pPr>
          </w:p>
        </w:tc>
        <w:tc>
          <w:tcPr>
            <w:tcW w:w="665" w:type="dxa"/>
          </w:tcPr>
          <w:p w14:paraId="517F2198" w14:textId="77777777" w:rsidR="00670B8F" w:rsidRDefault="00000000">
            <w:pPr>
              <w:jc w:val="center"/>
            </w:pPr>
            <w:r>
              <w:t>{t1_c1}</w:t>
            </w:r>
          </w:p>
        </w:tc>
        <w:tc>
          <w:tcPr>
            <w:tcW w:w="665" w:type="dxa"/>
          </w:tcPr>
          <w:p w14:paraId="1538A39B" w14:textId="77777777" w:rsidR="00670B8F" w:rsidRDefault="00000000">
            <w:pPr>
              <w:jc w:val="center"/>
            </w:pPr>
            <w:r>
              <w:t>{t1_c2}</w:t>
            </w:r>
          </w:p>
        </w:tc>
        <w:tc>
          <w:tcPr>
            <w:tcW w:w="665" w:type="dxa"/>
          </w:tcPr>
          <w:p w14:paraId="38E92D8D" w14:textId="77777777" w:rsidR="00670B8F" w:rsidRDefault="00000000">
            <w:pPr>
              <w:jc w:val="center"/>
            </w:pPr>
            <w:r>
              <w:t>{t1_c3}</w:t>
            </w:r>
          </w:p>
        </w:tc>
        <w:tc>
          <w:tcPr>
            <w:tcW w:w="665" w:type="dxa"/>
          </w:tcPr>
          <w:p w14:paraId="6485558F" w14:textId="77777777" w:rsidR="00670B8F" w:rsidRDefault="00000000">
            <w:pPr>
              <w:jc w:val="center"/>
            </w:pPr>
            <w:r>
              <w:t>{t1_c4}</w:t>
            </w:r>
          </w:p>
        </w:tc>
        <w:tc>
          <w:tcPr>
            <w:tcW w:w="665" w:type="dxa"/>
          </w:tcPr>
          <w:p w14:paraId="6A3038E5" w14:textId="77777777" w:rsidR="00670B8F" w:rsidRDefault="00000000">
            <w:pPr>
              <w:jc w:val="center"/>
            </w:pPr>
            <w:r>
              <w:t>{t1_c5}</w:t>
            </w:r>
          </w:p>
        </w:tc>
        <w:tc>
          <w:tcPr>
            <w:tcW w:w="665" w:type="dxa"/>
          </w:tcPr>
          <w:p w14:paraId="5703A340" w14:textId="77777777" w:rsidR="00670B8F" w:rsidRDefault="00000000">
            <w:pPr>
              <w:jc w:val="center"/>
            </w:pPr>
            <w:r>
              <w:t>{t1_c6}</w:t>
            </w:r>
          </w:p>
        </w:tc>
        <w:tc>
          <w:tcPr>
            <w:tcW w:w="665" w:type="dxa"/>
          </w:tcPr>
          <w:p w14:paraId="419AA3F8" w14:textId="77777777" w:rsidR="00670B8F" w:rsidRDefault="00000000">
            <w:pPr>
              <w:jc w:val="center"/>
            </w:pPr>
            <w:r>
              <w:t>{t1_c7}</w:t>
            </w:r>
          </w:p>
        </w:tc>
        <w:tc>
          <w:tcPr>
            <w:tcW w:w="665" w:type="dxa"/>
          </w:tcPr>
          <w:p w14:paraId="64913323" w14:textId="77777777" w:rsidR="00670B8F" w:rsidRDefault="00000000">
            <w:pPr>
              <w:jc w:val="center"/>
            </w:pPr>
            <w:r>
              <w:t>{t1_c8}</w:t>
            </w:r>
          </w:p>
        </w:tc>
        <w:tc>
          <w:tcPr>
            <w:tcW w:w="665" w:type="dxa"/>
          </w:tcPr>
          <w:p w14:paraId="3163C1F2" w14:textId="77777777" w:rsidR="00670B8F" w:rsidRDefault="00000000">
            <w:pPr>
              <w:jc w:val="center"/>
            </w:pPr>
            <w:r>
              <w:t>{t1_c9}</w:t>
            </w:r>
          </w:p>
        </w:tc>
        <w:tc>
          <w:tcPr>
            <w:tcW w:w="665" w:type="dxa"/>
          </w:tcPr>
          <w:p w14:paraId="5B1440E5" w14:textId="77777777" w:rsidR="00670B8F" w:rsidRDefault="00000000">
            <w:pPr>
              <w:jc w:val="center"/>
            </w:pPr>
            <w:r>
              <w:t>{t1_c10}</w:t>
            </w:r>
          </w:p>
        </w:tc>
        <w:tc>
          <w:tcPr>
            <w:tcW w:w="665" w:type="dxa"/>
          </w:tcPr>
          <w:p w14:paraId="330A852E" w14:textId="77777777" w:rsidR="00670B8F" w:rsidRDefault="00670B8F">
            <w:pPr>
              <w:jc w:val="center"/>
            </w:pPr>
          </w:p>
        </w:tc>
      </w:tr>
      <w:tr w:rsidR="00670B8F" w14:paraId="03F72F1C" w14:textId="77777777">
        <w:trPr>
          <w:jc w:val="center"/>
        </w:trPr>
        <w:tc>
          <w:tcPr>
            <w:tcW w:w="665" w:type="dxa"/>
          </w:tcPr>
          <w:p w14:paraId="72FDD9FE" w14:textId="77777777" w:rsidR="00670B8F" w:rsidRDefault="00000000">
            <w:pPr>
              <w:jc w:val="center"/>
            </w:pPr>
            <w:r>
              <w:t>Doanh nghiệp nhà nước</w:t>
            </w:r>
          </w:p>
        </w:tc>
        <w:tc>
          <w:tcPr>
            <w:tcW w:w="665" w:type="dxa"/>
          </w:tcPr>
          <w:p w14:paraId="0FA0E986" w14:textId="77777777" w:rsidR="00670B8F" w:rsidRDefault="00000000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14:paraId="2B2B8416" w14:textId="77777777" w:rsidR="00670B8F" w:rsidRDefault="00000000">
            <w:pPr>
              <w:jc w:val="center"/>
            </w:pPr>
            <w:r>
              <w:t>{lh2_c1}</w:t>
            </w:r>
          </w:p>
        </w:tc>
        <w:tc>
          <w:tcPr>
            <w:tcW w:w="665" w:type="dxa"/>
          </w:tcPr>
          <w:p w14:paraId="3F7701A1" w14:textId="77777777" w:rsidR="00670B8F" w:rsidRDefault="00000000">
            <w:pPr>
              <w:jc w:val="center"/>
            </w:pPr>
            <w:r>
              <w:t>{lh2_c2}</w:t>
            </w:r>
          </w:p>
        </w:tc>
        <w:tc>
          <w:tcPr>
            <w:tcW w:w="665" w:type="dxa"/>
          </w:tcPr>
          <w:p w14:paraId="53865BD2" w14:textId="77777777" w:rsidR="00670B8F" w:rsidRDefault="00000000">
            <w:pPr>
              <w:jc w:val="center"/>
            </w:pPr>
            <w:r>
              <w:t>{lh2_c3}</w:t>
            </w:r>
          </w:p>
        </w:tc>
        <w:tc>
          <w:tcPr>
            <w:tcW w:w="665" w:type="dxa"/>
          </w:tcPr>
          <w:p w14:paraId="647D7B6D" w14:textId="77777777" w:rsidR="00670B8F" w:rsidRDefault="00000000">
            <w:pPr>
              <w:jc w:val="center"/>
            </w:pPr>
            <w:r>
              <w:t>{lh2_c4}</w:t>
            </w:r>
          </w:p>
        </w:tc>
        <w:tc>
          <w:tcPr>
            <w:tcW w:w="665" w:type="dxa"/>
          </w:tcPr>
          <w:p w14:paraId="3CF4F344" w14:textId="77777777" w:rsidR="00670B8F" w:rsidRDefault="00000000">
            <w:pPr>
              <w:jc w:val="center"/>
            </w:pPr>
            <w:r>
              <w:t>{lh2_c5}</w:t>
            </w:r>
          </w:p>
        </w:tc>
        <w:tc>
          <w:tcPr>
            <w:tcW w:w="665" w:type="dxa"/>
          </w:tcPr>
          <w:p w14:paraId="1C255C69" w14:textId="77777777" w:rsidR="00670B8F" w:rsidRDefault="00000000">
            <w:pPr>
              <w:jc w:val="center"/>
            </w:pPr>
            <w:r>
              <w:t>{lh2_c6}</w:t>
            </w:r>
          </w:p>
        </w:tc>
        <w:tc>
          <w:tcPr>
            <w:tcW w:w="665" w:type="dxa"/>
          </w:tcPr>
          <w:p w14:paraId="6056E06A" w14:textId="77777777" w:rsidR="00670B8F" w:rsidRDefault="00000000">
            <w:pPr>
              <w:jc w:val="center"/>
            </w:pPr>
            <w:r>
              <w:t>{lh2_c7}</w:t>
            </w:r>
          </w:p>
        </w:tc>
        <w:tc>
          <w:tcPr>
            <w:tcW w:w="665" w:type="dxa"/>
          </w:tcPr>
          <w:p w14:paraId="7FEC2C27" w14:textId="77777777" w:rsidR="00670B8F" w:rsidRDefault="00000000">
            <w:pPr>
              <w:jc w:val="center"/>
            </w:pPr>
            <w:r>
              <w:t>{lh2_c8}</w:t>
            </w:r>
          </w:p>
        </w:tc>
        <w:tc>
          <w:tcPr>
            <w:tcW w:w="665" w:type="dxa"/>
          </w:tcPr>
          <w:p w14:paraId="2266D8B8" w14:textId="77777777" w:rsidR="00670B8F" w:rsidRDefault="00000000">
            <w:pPr>
              <w:jc w:val="center"/>
            </w:pPr>
            <w:r>
              <w:t>{lh2_c9}</w:t>
            </w:r>
          </w:p>
        </w:tc>
        <w:tc>
          <w:tcPr>
            <w:tcW w:w="665" w:type="dxa"/>
          </w:tcPr>
          <w:p w14:paraId="5E94CAC2" w14:textId="77777777" w:rsidR="00670B8F" w:rsidRDefault="00000000">
            <w:pPr>
              <w:jc w:val="center"/>
            </w:pPr>
            <w:r>
              <w:t>{lh2_c10}</w:t>
            </w:r>
          </w:p>
        </w:tc>
        <w:tc>
          <w:tcPr>
            <w:tcW w:w="665" w:type="dxa"/>
          </w:tcPr>
          <w:p w14:paraId="0D334BFF" w14:textId="77777777" w:rsidR="00670B8F" w:rsidRDefault="00670B8F">
            <w:pPr>
              <w:jc w:val="center"/>
            </w:pPr>
          </w:p>
        </w:tc>
      </w:tr>
      <w:tr w:rsidR="00670B8F" w14:paraId="37413359" w14:textId="77777777">
        <w:trPr>
          <w:jc w:val="center"/>
        </w:trPr>
        <w:tc>
          <w:tcPr>
            <w:tcW w:w="665" w:type="dxa"/>
          </w:tcPr>
          <w:p w14:paraId="3CD704DD" w14:textId="77777777" w:rsidR="00670B8F" w:rsidRDefault="00000000">
            <w:pPr>
              <w:jc w:val="center"/>
            </w:pPr>
            <w:r>
              <w:t xml:space="preserve">Doanh nghiệp có </w:t>
            </w:r>
            <w:r>
              <w:lastRenderedPageBreak/>
              <w:t>vốn góp của NN</w:t>
            </w:r>
          </w:p>
        </w:tc>
        <w:tc>
          <w:tcPr>
            <w:tcW w:w="665" w:type="dxa"/>
          </w:tcPr>
          <w:p w14:paraId="1FE254E6" w14:textId="77777777" w:rsidR="00670B8F" w:rsidRDefault="00000000">
            <w:pPr>
              <w:jc w:val="center"/>
            </w:pPr>
            <w:r>
              <w:lastRenderedPageBreak/>
              <w:t>3</w:t>
            </w:r>
          </w:p>
        </w:tc>
        <w:tc>
          <w:tcPr>
            <w:tcW w:w="665" w:type="dxa"/>
          </w:tcPr>
          <w:p w14:paraId="48DFC163" w14:textId="77777777" w:rsidR="00670B8F" w:rsidRDefault="00000000">
            <w:pPr>
              <w:jc w:val="center"/>
            </w:pPr>
            <w:r>
              <w:t>{lh3_c1}</w:t>
            </w:r>
          </w:p>
        </w:tc>
        <w:tc>
          <w:tcPr>
            <w:tcW w:w="665" w:type="dxa"/>
          </w:tcPr>
          <w:p w14:paraId="4B0AD7E5" w14:textId="77777777" w:rsidR="00670B8F" w:rsidRDefault="00000000">
            <w:pPr>
              <w:jc w:val="center"/>
            </w:pPr>
            <w:r>
              <w:t>{lh3_c2}</w:t>
            </w:r>
          </w:p>
        </w:tc>
        <w:tc>
          <w:tcPr>
            <w:tcW w:w="665" w:type="dxa"/>
          </w:tcPr>
          <w:p w14:paraId="7A09395D" w14:textId="77777777" w:rsidR="00670B8F" w:rsidRDefault="00000000">
            <w:pPr>
              <w:jc w:val="center"/>
            </w:pPr>
            <w:r>
              <w:t>{lh3_c3}</w:t>
            </w:r>
          </w:p>
        </w:tc>
        <w:tc>
          <w:tcPr>
            <w:tcW w:w="665" w:type="dxa"/>
          </w:tcPr>
          <w:p w14:paraId="4EEAA86F" w14:textId="77777777" w:rsidR="00670B8F" w:rsidRDefault="00000000">
            <w:pPr>
              <w:jc w:val="center"/>
            </w:pPr>
            <w:r>
              <w:t>{lh3_c4}</w:t>
            </w:r>
          </w:p>
        </w:tc>
        <w:tc>
          <w:tcPr>
            <w:tcW w:w="665" w:type="dxa"/>
          </w:tcPr>
          <w:p w14:paraId="1B4C89B6" w14:textId="77777777" w:rsidR="00670B8F" w:rsidRDefault="00000000">
            <w:pPr>
              <w:jc w:val="center"/>
            </w:pPr>
            <w:r>
              <w:t>{lh3_c5}</w:t>
            </w:r>
          </w:p>
        </w:tc>
        <w:tc>
          <w:tcPr>
            <w:tcW w:w="665" w:type="dxa"/>
          </w:tcPr>
          <w:p w14:paraId="624BC75C" w14:textId="77777777" w:rsidR="00670B8F" w:rsidRDefault="00000000">
            <w:pPr>
              <w:jc w:val="center"/>
            </w:pPr>
            <w:r>
              <w:t>{lh3_c6}</w:t>
            </w:r>
          </w:p>
        </w:tc>
        <w:tc>
          <w:tcPr>
            <w:tcW w:w="665" w:type="dxa"/>
          </w:tcPr>
          <w:p w14:paraId="102BEFC3" w14:textId="77777777" w:rsidR="00670B8F" w:rsidRDefault="00000000">
            <w:pPr>
              <w:jc w:val="center"/>
            </w:pPr>
            <w:r>
              <w:t>{lh3_c7}</w:t>
            </w:r>
          </w:p>
        </w:tc>
        <w:tc>
          <w:tcPr>
            <w:tcW w:w="665" w:type="dxa"/>
          </w:tcPr>
          <w:p w14:paraId="0099CF6E" w14:textId="77777777" w:rsidR="00670B8F" w:rsidRDefault="00000000">
            <w:pPr>
              <w:jc w:val="center"/>
            </w:pPr>
            <w:r>
              <w:t>{lh3_c8}</w:t>
            </w:r>
          </w:p>
        </w:tc>
        <w:tc>
          <w:tcPr>
            <w:tcW w:w="665" w:type="dxa"/>
          </w:tcPr>
          <w:p w14:paraId="27B75C4B" w14:textId="77777777" w:rsidR="00670B8F" w:rsidRDefault="00000000">
            <w:pPr>
              <w:jc w:val="center"/>
            </w:pPr>
            <w:r>
              <w:t>{lh3_c9}</w:t>
            </w:r>
          </w:p>
        </w:tc>
        <w:tc>
          <w:tcPr>
            <w:tcW w:w="665" w:type="dxa"/>
          </w:tcPr>
          <w:p w14:paraId="405C7EF7" w14:textId="77777777" w:rsidR="00670B8F" w:rsidRDefault="00000000">
            <w:pPr>
              <w:jc w:val="center"/>
            </w:pPr>
            <w:r>
              <w:t>{lh3_c10}</w:t>
            </w:r>
          </w:p>
        </w:tc>
        <w:tc>
          <w:tcPr>
            <w:tcW w:w="665" w:type="dxa"/>
          </w:tcPr>
          <w:p w14:paraId="377FA747" w14:textId="77777777" w:rsidR="00670B8F" w:rsidRDefault="00670B8F">
            <w:pPr>
              <w:jc w:val="center"/>
            </w:pPr>
          </w:p>
        </w:tc>
      </w:tr>
      <w:tr w:rsidR="00670B8F" w14:paraId="22BF24DF" w14:textId="77777777">
        <w:trPr>
          <w:jc w:val="center"/>
        </w:trPr>
        <w:tc>
          <w:tcPr>
            <w:tcW w:w="665" w:type="dxa"/>
          </w:tcPr>
          <w:p w14:paraId="5B5BAE07" w14:textId="77777777" w:rsidR="00670B8F" w:rsidRDefault="00000000">
            <w:pPr>
              <w:jc w:val="center"/>
            </w:pPr>
            <w:r>
              <w:t>Công ty trách nhiệm hữu hạn</w:t>
            </w:r>
          </w:p>
        </w:tc>
        <w:tc>
          <w:tcPr>
            <w:tcW w:w="665" w:type="dxa"/>
          </w:tcPr>
          <w:p w14:paraId="6730346F" w14:textId="77777777" w:rsidR="00670B8F" w:rsidRDefault="00000000">
            <w:pPr>
              <w:jc w:val="center"/>
            </w:pPr>
            <w:r>
              <w:t>4</w:t>
            </w:r>
          </w:p>
        </w:tc>
        <w:tc>
          <w:tcPr>
            <w:tcW w:w="665" w:type="dxa"/>
          </w:tcPr>
          <w:p w14:paraId="3F5863C3" w14:textId="77777777" w:rsidR="00670B8F" w:rsidRDefault="00000000">
            <w:pPr>
              <w:jc w:val="center"/>
            </w:pPr>
            <w:r>
              <w:t>{lh4_c1}</w:t>
            </w:r>
          </w:p>
        </w:tc>
        <w:tc>
          <w:tcPr>
            <w:tcW w:w="665" w:type="dxa"/>
          </w:tcPr>
          <w:p w14:paraId="3CF7F6B9" w14:textId="77777777" w:rsidR="00670B8F" w:rsidRDefault="00000000">
            <w:pPr>
              <w:jc w:val="center"/>
            </w:pPr>
            <w:r>
              <w:t>{lh4_c2}</w:t>
            </w:r>
          </w:p>
        </w:tc>
        <w:tc>
          <w:tcPr>
            <w:tcW w:w="665" w:type="dxa"/>
          </w:tcPr>
          <w:p w14:paraId="0FC0EA9B" w14:textId="77777777" w:rsidR="00670B8F" w:rsidRDefault="00000000">
            <w:pPr>
              <w:jc w:val="center"/>
            </w:pPr>
            <w:r>
              <w:t>{lh4_c3}</w:t>
            </w:r>
          </w:p>
        </w:tc>
        <w:tc>
          <w:tcPr>
            <w:tcW w:w="665" w:type="dxa"/>
          </w:tcPr>
          <w:p w14:paraId="76F4F626" w14:textId="77777777" w:rsidR="00670B8F" w:rsidRDefault="00000000">
            <w:pPr>
              <w:jc w:val="center"/>
            </w:pPr>
            <w:r>
              <w:t>{lh4_c4}</w:t>
            </w:r>
          </w:p>
        </w:tc>
        <w:tc>
          <w:tcPr>
            <w:tcW w:w="665" w:type="dxa"/>
          </w:tcPr>
          <w:p w14:paraId="2E9418B3" w14:textId="77777777" w:rsidR="00670B8F" w:rsidRDefault="00000000">
            <w:pPr>
              <w:jc w:val="center"/>
            </w:pPr>
            <w:r>
              <w:t>{lh4_c5}</w:t>
            </w:r>
          </w:p>
        </w:tc>
        <w:tc>
          <w:tcPr>
            <w:tcW w:w="665" w:type="dxa"/>
          </w:tcPr>
          <w:p w14:paraId="02845F7A" w14:textId="77777777" w:rsidR="00670B8F" w:rsidRDefault="00000000">
            <w:pPr>
              <w:jc w:val="center"/>
            </w:pPr>
            <w:r>
              <w:t>{lh4_c6}</w:t>
            </w:r>
          </w:p>
        </w:tc>
        <w:tc>
          <w:tcPr>
            <w:tcW w:w="665" w:type="dxa"/>
          </w:tcPr>
          <w:p w14:paraId="2B4F73A2" w14:textId="77777777" w:rsidR="00670B8F" w:rsidRDefault="00000000">
            <w:pPr>
              <w:jc w:val="center"/>
            </w:pPr>
            <w:r>
              <w:t>{lh4_c7}</w:t>
            </w:r>
          </w:p>
        </w:tc>
        <w:tc>
          <w:tcPr>
            <w:tcW w:w="665" w:type="dxa"/>
          </w:tcPr>
          <w:p w14:paraId="2213DD0E" w14:textId="77777777" w:rsidR="00670B8F" w:rsidRDefault="00000000">
            <w:pPr>
              <w:jc w:val="center"/>
            </w:pPr>
            <w:r>
              <w:t>{lh4_c8}</w:t>
            </w:r>
          </w:p>
        </w:tc>
        <w:tc>
          <w:tcPr>
            <w:tcW w:w="665" w:type="dxa"/>
          </w:tcPr>
          <w:p w14:paraId="6F142C56" w14:textId="77777777" w:rsidR="00670B8F" w:rsidRDefault="00000000">
            <w:pPr>
              <w:jc w:val="center"/>
            </w:pPr>
            <w:r>
              <w:t>{lh4_c9}</w:t>
            </w:r>
          </w:p>
        </w:tc>
        <w:tc>
          <w:tcPr>
            <w:tcW w:w="665" w:type="dxa"/>
          </w:tcPr>
          <w:p w14:paraId="73F5DFAB" w14:textId="77777777" w:rsidR="00670B8F" w:rsidRDefault="00000000">
            <w:pPr>
              <w:jc w:val="center"/>
            </w:pPr>
            <w:r>
              <w:t>{lh4_c10}</w:t>
            </w:r>
          </w:p>
        </w:tc>
        <w:tc>
          <w:tcPr>
            <w:tcW w:w="665" w:type="dxa"/>
          </w:tcPr>
          <w:p w14:paraId="3A9289D9" w14:textId="77777777" w:rsidR="00670B8F" w:rsidRDefault="00670B8F">
            <w:pPr>
              <w:jc w:val="center"/>
            </w:pPr>
          </w:p>
        </w:tc>
      </w:tr>
      <w:tr w:rsidR="00670B8F" w14:paraId="5E4FDA0F" w14:textId="77777777">
        <w:trPr>
          <w:jc w:val="center"/>
        </w:trPr>
        <w:tc>
          <w:tcPr>
            <w:tcW w:w="665" w:type="dxa"/>
          </w:tcPr>
          <w:p w14:paraId="19F64D17" w14:textId="77777777" w:rsidR="00670B8F" w:rsidRDefault="00000000">
            <w:pPr>
              <w:jc w:val="center"/>
            </w:pPr>
            <w:r>
              <w:t>Công ty cổ phần</w:t>
            </w:r>
          </w:p>
        </w:tc>
        <w:tc>
          <w:tcPr>
            <w:tcW w:w="665" w:type="dxa"/>
          </w:tcPr>
          <w:p w14:paraId="18F8292D" w14:textId="77777777" w:rsidR="00670B8F" w:rsidRDefault="00000000">
            <w:pPr>
              <w:jc w:val="center"/>
            </w:pPr>
            <w:r>
              <w:t>5</w:t>
            </w:r>
          </w:p>
        </w:tc>
        <w:tc>
          <w:tcPr>
            <w:tcW w:w="665" w:type="dxa"/>
          </w:tcPr>
          <w:p w14:paraId="03505135" w14:textId="77777777" w:rsidR="00670B8F" w:rsidRDefault="00000000">
            <w:pPr>
              <w:jc w:val="center"/>
            </w:pPr>
            <w:r>
              <w:t>{lh5_c1}</w:t>
            </w:r>
          </w:p>
        </w:tc>
        <w:tc>
          <w:tcPr>
            <w:tcW w:w="665" w:type="dxa"/>
          </w:tcPr>
          <w:p w14:paraId="3B481806" w14:textId="77777777" w:rsidR="00670B8F" w:rsidRDefault="00000000">
            <w:pPr>
              <w:jc w:val="center"/>
            </w:pPr>
            <w:r>
              <w:t>{lh5_c2}</w:t>
            </w:r>
          </w:p>
        </w:tc>
        <w:tc>
          <w:tcPr>
            <w:tcW w:w="665" w:type="dxa"/>
          </w:tcPr>
          <w:p w14:paraId="57CE79BE" w14:textId="77777777" w:rsidR="00670B8F" w:rsidRDefault="00000000">
            <w:pPr>
              <w:jc w:val="center"/>
            </w:pPr>
            <w:r>
              <w:t>{lh5_c3}</w:t>
            </w:r>
          </w:p>
        </w:tc>
        <w:tc>
          <w:tcPr>
            <w:tcW w:w="665" w:type="dxa"/>
          </w:tcPr>
          <w:p w14:paraId="27215D85" w14:textId="77777777" w:rsidR="00670B8F" w:rsidRDefault="00000000">
            <w:pPr>
              <w:jc w:val="center"/>
            </w:pPr>
            <w:r>
              <w:t>{lh5_c4}</w:t>
            </w:r>
          </w:p>
        </w:tc>
        <w:tc>
          <w:tcPr>
            <w:tcW w:w="665" w:type="dxa"/>
          </w:tcPr>
          <w:p w14:paraId="460D7595" w14:textId="77777777" w:rsidR="00670B8F" w:rsidRDefault="00000000">
            <w:pPr>
              <w:jc w:val="center"/>
            </w:pPr>
            <w:r>
              <w:t>{lh5_c5}</w:t>
            </w:r>
          </w:p>
        </w:tc>
        <w:tc>
          <w:tcPr>
            <w:tcW w:w="665" w:type="dxa"/>
          </w:tcPr>
          <w:p w14:paraId="0D64ACCC" w14:textId="77777777" w:rsidR="00670B8F" w:rsidRDefault="00000000">
            <w:pPr>
              <w:jc w:val="center"/>
            </w:pPr>
            <w:r>
              <w:t>{lh5_c6}</w:t>
            </w:r>
          </w:p>
        </w:tc>
        <w:tc>
          <w:tcPr>
            <w:tcW w:w="665" w:type="dxa"/>
          </w:tcPr>
          <w:p w14:paraId="6A45D584" w14:textId="77777777" w:rsidR="00670B8F" w:rsidRDefault="00000000">
            <w:pPr>
              <w:jc w:val="center"/>
            </w:pPr>
            <w:r>
              <w:t>{lh5_c7}</w:t>
            </w:r>
          </w:p>
        </w:tc>
        <w:tc>
          <w:tcPr>
            <w:tcW w:w="665" w:type="dxa"/>
          </w:tcPr>
          <w:p w14:paraId="141D06C4" w14:textId="77777777" w:rsidR="00670B8F" w:rsidRDefault="00000000">
            <w:pPr>
              <w:jc w:val="center"/>
            </w:pPr>
            <w:r>
              <w:t>{lh5_c8}</w:t>
            </w:r>
          </w:p>
        </w:tc>
        <w:tc>
          <w:tcPr>
            <w:tcW w:w="665" w:type="dxa"/>
          </w:tcPr>
          <w:p w14:paraId="38995090" w14:textId="77777777" w:rsidR="00670B8F" w:rsidRDefault="00000000">
            <w:pPr>
              <w:jc w:val="center"/>
            </w:pPr>
            <w:r>
              <w:t>{lh5_c9}</w:t>
            </w:r>
          </w:p>
        </w:tc>
        <w:tc>
          <w:tcPr>
            <w:tcW w:w="665" w:type="dxa"/>
          </w:tcPr>
          <w:p w14:paraId="6CB48977" w14:textId="77777777" w:rsidR="00670B8F" w:rsidRDefault="00000000">
            <w:pPr>
              <w:jc w:val="center"/>
            </w:pPr>
            <w:r>
              <w:t>{lh5_c10}</w:t>
            </w:r>
          </w:p>
        </w:tc>
        <w:tc>
          <w:tcPr>
            <w:tcW w:w="665" w:type="dxa"/>
          </w:tcPr>
          <w:p w14:paraId="650A7C4F" w14:textId="77777777" w:rsidR="00670B8F" w:rsidRDefault="00670B8F">
            <w:pPr>
              <w:jc w:val="center"/>
            </w:pPr>
          </w:p>
        </w:tc>
      </w:tr>
      <w:tr w:rsidR="00670B8F" w14:paraId="39D06E8E" w14:textId="77777777">
        <w:trPr>
          <w:jc w:val="center"/>
        </w:trPr>
        <w:tc>
          <w:tcPr>
            <w:tcW w:w="665" w:type="dxa"/>
          </w:tcPr>
          <w:p w14:paraId="386D58DA" w14:textId="77777777" w:rsidR="00670B8F" w:rsidRDefault="00000000">
            <w:pPr>
              <w:jc w:val="center"/>
            </w:pPr>
            <w:r>
              <w:t>Doanh nghiệp có vốn ĐT nước ngoài</w:t>
            </w:r>
          </w:p>
        </w:tc>
        <w:tc>
          <w:tcPr>
            <w:tcW w:w="665" w:type="dxa"/>
          </w:tcPr>
          <w:p w14:paraId="55F67025" w14:textId="77777777" w:rsidR="00670B8F" w:rsidRDefault="00000000">
            <w:pPr>
              <w:jc w:val="center"/>
            </w:pPr>
            <w:r>
              <w:t>6</w:t>
            </w:r>
          </w:p>
        </w:tc>
        <w:tc>
          <w:tcPr>
            <w:tcW w:w="665" w:type="dxa"/>
          </w:tcPr>
          <w:p w14:paraId="6A392A2F" w14:textId="77777777" w:rsidR="00670B8F" w:rsidRDefault="00000000">
            <w:pPr>
              <w:jc w:val="center"/>
            </w:pPr>
            <w:r>
              <w:t>{lh6_c1}</w:t>
            </w:r>
          </w:p>
        </w:tc>
        <w:tc>
          <w:tcPr>
            <w:tcW w:w="665" w:type="dxa"/>
          </w:tcPr>
          <w:p w14:paraId="2E1438BF" w14:textId="77777777" w:rsidR="00670B8F" w:rsidRDefault="00000000">
            <w:pPr>
              <w:jc w:val="center"/>
            </w:pPr>
            <w:r>
              <w:t>{lh6_c2}</w:t>
            </w:r>
          </w:p>
        </w:tc>
        <w:tc>
          <w:tcPr>
            <w:tcW w:w="665" w:type="dxa"/>
          </w:tcPr>
          <w:p w14:paraId="58D1D1E6" w14:textId="77777777" w:rsidR="00670B8F" w:rsidRDefault="00000000">
            <w:pPr>
              <w:jc w:val="center"/>
            </w:pPr>
            <w:r>
              <w:t>{lh6_c3}</w:t>
            </w:r>
          </w:p>
        </w:tc>
        <w:tc>
          <w:tcPr>
            <w:tcW w:w="665" w:type="dxa"/>
          </w:tcPr>
          <w:p w14:paraId="046E4E95" w14:textId="77777777" w:rsidR="00670B8F" w:rsidRDefault="00000000">
            <w:pPr>
              <w:jc w:val="center"/>
            </w:pPr>
            <w:r>
              <w:t>{lh6_c4}</w:t>
            </w:r>
          </w:p>
        </w:tc>
        <w:tc>
          <w:tcPr>
            <w:tcW w:w="665" w:type="dxa"/>
          </w:tcPr>
          <w:p w14:paraId="16C95E6F" w14:textId="77777777" w:rsidR="00670B8F" w:rsidRDefault="00000000">
            <w:pPr>
              <w:jc w:val="center"/>
            </w:pPr>
            <w:r>
              <w:t>{lh6_c5}</w:t>
            </w:r>
          </w:p>
        </w:tc>
        <w:tc>
          <w:tcPr>
            <w:tcW w:w="665" w:type="dxa"/>
          </w:tcPr>
          <w:p w14:paraId="4638738F" w14:textId="77777777" w:rsidR="00670B8F" w:rsidRDefault="00000000">
            <w:pPr>
              <w:jc w:val="center"/>
            </w:pPr>
            <w:r>
              <w:t>{lh6_c6}</w:t>
            </w:r>
          </w:p>
        </w:tc>
        <w:tc>
          <w:tcPr>
            <w:tcW w:w="665" w:type="dxa"/>
          </w:tcPr>
          <w:p w14:paraId="7EB6075E" w14:textId="77777777" w:rsidR="00670B8F" w:rsidRDefault="00000000">
            <w:pPr>
              <w:jc w:val="center"/>
            </w:pPr>
            <w:r>
              <w:t>{lh6_c7}</w:t>
            </w:r>
          </w:p>
        </w:tc>
        <w:tc>
          <w:tcPr>
            <w:tcW w:w="665" w:type="dxa"/>
          </w:tcPr>
          <w:p w14:paraId="284599DC" w14:textId="77777777" w:rsidR="00670B8F" w:rsidRDefault="00000000">
            <w:pPr>
              <w:jc w:val="center"/>
            </w:pPr>
            <w:r>
              <w:t>{lh6_c8}</w:t>
            </w:r>
          </w:p>
        </w:tc>
        <w:tc>
          <w:tcPr>
            <w:tcW w:w="665" w:type="dxa"/>
          </w:tcPr>
          <w:p w14:paraId="112C5861" w14:textId="77777777" w:rsidR="00670B8F" w:rsidRDefault="00000000">
            <w:pPr>
              <w:jc w:val="center"/>
            </w:pPr>
            <w:r>
              <w:t>{lh6_c9}</w:t>
            </w:r>
          </w:p>
        </w:tc>
        <w:tc>
          <w:tcPr>
            <w:tcW w:w="665" w:type="dxa"/>
          </w:tcPr>
          <w:p w14:paraId="6D473157" w14:textId="77777777" w:rsidR="00670B8F" w:rsidRDefault="00000000">
            <w:pPr>
              <w:jc w:val="center"/>
            </w:pPr>
            <w:r>
              <w:t>{lh6_c10}</w:t>
            </w:r>
          </w:p>
        </w:tc>
        <w:tc>
          <w:tcPr>
            <w:tcW w:w="665" w:type="dxa"/>
          </w:tcPr>
          <w:p w14:paraId="5F3CC7F8" w14:textId="77777777" w:rsidR="00670B8F" w:rsidRDefault="00670B8F">
            <w:pPr>
              <w:jc w:val="center"/>
            </w:pPr>
          </w:p>
        </w:tc>
      </w:tr>
      <w:tr w:rsidR="00670B8F" w14:paraId="7BA9C9A6" w14:textId="77777777">
        <w:trPr>
          <w:jc w:val="center"/>
        </w:trPr>
        <w:tc>
          <w:tcPr>
            <w:tcW w:w="665" w:type="dxa"/>
          </w:tcPr>
          <w:p w14:paraId="0C2E01ED" w14:textId="77777777" w:rsidR="00670B8F" w:rsidRDefault="00000000">
            <w:pPr>
              <w:jc w:val="center"/>
            </w:pPr>
            <w:r>
              <w:t>Doanh nghiệp tư nhân</w:t>
            </w:r>
          </w:p>
        </w:tc>
        <w:tc>
          <w:tcPr>
            <w:tcW w:w="665" w:type="dxa"/>
          </w:tcPr>
          <w:p w14:paraId="5C0C8762" w14:textId="77777777" w:rsidR="00670B8F" w:rsidRDefault="00000000">
            <w:pPr>
              <w:jc w:val="center"/>
            </w:pPr>
            <w:r>
              <w:t>7</w:t>
            </w:r>
          </w:p>
        </w:tc>
        <w:tc>
          <w:tcPr>
            <w:tcW w:w="665" w:type="dxa"/>
          </w:tcPr>
          <w:p w14:paraId="67B2B3D5" w14:textId="77777777" w:rsidR="00670B8F" w:rsidRDefault="00000000">
            <w:pPr>
              <w:jc w:val="center"/>
            </w:pPr>
            <w:r>
              <w:t>{lh7_c1}</w:t>
            </w:r>
          </w:p>
        </w:tc>
        <w:tc>
          <w:tcPr>
            <w:tcW w:w="665" w:type="dxa"/>
          </w:tcPr>
          <w:p w14:paraId="4DA9EE89" w14:textId="77777777" w:rsidR="00670B8F" w:rsidRDefault="00000000">
            <w:pPr>
              <w:jc w:val="center"/>
            </w:pPr>
            <w:r>
              <w:t>{lh7_c2}</w:t>
            </w:r>
          </w:p>
        </w:tc>
        <w:tc>
          <w:tcPr>
            <w:tcW w:w="665" w:type="dxa"/>
          </w:tcPr>
          <w:p w14:paraId="0B30D6CA" w14:textId="77777777" w:rsidR="00670B8F" w:rsidRDefault="00000000">
            <w:pPr>
              <w:jc w:val="center"/>
            </w:pPr>
            <w:r>
              <w:t>{lh7_c3}</w:t>
            </w:r>
          </w:p>
        </w:tc>
        <w:tc>
          <w:tcPr>
            <w:tcW w:w="665" w:type="dxa"/>
          </w:tcPr>
          <w:p w14:paraId="6BACAEC4" w14:textId="77777777" w:rsidR="00670B8F" w:rsidRDefault="00000000">
            <w:pPr>
              <w:jc w:val="center"/>
            </w:pPr>
            <w:r>
              <w:t>{lh7_c4}</w:t>
            </w:r>
          </w:p>
        </w:tc>
        <w:tc>
          <w:tcPr>
            <w:tcW w:w="665" w:type="dxa"/>
          </w:tcPr>
          <w:p w14:paraId="5AB9758F" w14:textId="77777777" w:rsidR="00670B8F" w:rsidRDefault="00000000">
            <w:pPr>
              <w:jc w:val="center"/>
            </w:pPr>
            <w:r>
              <w:t>{lh7_c5}</w:t>
            </w:r>
          </w:p>
        </w:tc>
        <w:tc>
          <w:tcPr>
            <w:tcW w:w="665" w:type="dxa"/>
          </w:tcPr>
          <w:p w14:paraId="17DFDF92" w14:textId="77777777" w:rsidR="00670B8F" w:rsidRDefault="00000000">
            <w:pPr>
              <w:jc w:val="center"/>
            </w:pPr>
            <w:r>
              <w:t>{lh7_c6}</w:t>
            </w:r>
          </w:p>
        </w:tc>
        <w:tc>
          <w:tcPr>
            <w:tcW w:w="665" w:type="dxa"/>
          </w:tcPr>
          <w:p w14:paraId="029097BE" w14:textId="77777777" w:rsidR="00670B8F" w:rsidRDefault="00000000">
            <w:pPr>
              <w:jc w:val="center"/>
            </w:pPr>
            <w:r>
              <w:t>{lh7_c7}</w:t>
            </w:r>
          </w:p>
        </w:tc>
        <w:tc>
          <w:tcPr>
            <w:tcW w:w="665" w:type="dxa"/>
          </w:tcPr>
          <w:p w14:paraId="001A143E" w14:textId="77777777" w:rsidR="00670B8F" w:rsidRDefault="00000000">
            <w:pPr>
              <w:jc w:val="center"/>
            </w:pPr>
            <w:r>
              <w:t>{lh7_c8}</w:t>
            </w:r>
          </w:p>
        </w:tc>
        <w:tc>
          <w:tcPr>
            <w:tcW w:w="665" w:type="dxa"/>
          </w:tcPr>
          <w:p w14:paraId="03873531" w14:textId="77777777" w:rsidR="00670B8F" w:rsidRDefault="00000000">
            <w:pPr>
              <w:jc w:val="center"/>
            </w:pPr>
            <w:r>
              <w:t>{lh7_c9}</w:t>
            </w:r>
          </w:p>
        </w:tc>
        <w:tc>
          <w:tcPr>
            <w:tcW w:w="665" w:type="dxa"/>
          </w:tcPr>
          <w:p w14:paraId="751058C8" w14:textId="77777777" w:rsidR="00670B8F" w:rsidRDefault="00000000">
            <w:pPr>
              <w:jc w:val="center"/>
            </w:pPr>
            <w:r>
              <w:t>{lh7_c10}</w:t>
            </w:r>
          </w:p>
        </w:tc>
        <w:tc>
          <w:tcPr>
            <w:tcW w:w="665" w:type="dxa"/>
          </w:tcPr>
          <w:p w14:paraId="0F2AE542" w14:textId="77777777" w:rsidR="00670B8F" w:rsidRDefault="00670B8F">
            <w:pPr>
              <w:jc w:val="center"/>
            </w:pPr>
          </w:p>
        </w:tc>
      </w:tr>
      <w:tr w:rsidR="00670B8F" w14:paraId="458AF949" w14:textId="77777777">
        <w:trPr>
          <w:jc w:val="center"/>
        </w:trPr>
        <w:tc>
          <w:tcPr>
            <w:tcW w:w="665" w:type="dxa"/>
          </w:tcPr>
          <w:p w14:paraId="3BA9D9BE" w14:textId="77777777" w:rsidR="00670B8F" w:rsidRDefault="00000000">
            <w:pPr>
              <w:jc w:val="center"/>
            </w:pPr>
            <w:r>
              <w:t>Cơ quan HCSN, Đảng, đoàn thể</w:t>
            </w:r>
          </w:p>
        </w:tc>
        <w:tc>
          <w:tcPr>
            <w:tcW w:w="665" w:type="dxa"/>
          </w:tcPr>
          <w:p w14:paraId="7E133259" w14:textId="77777777" w:rsidR="00670B8F" w:rsidRDefault="00000000">
            <w:pPr>
              <w:jc w:val="center"/>
            </w:pPr>
            <w:r>
              <w:t>8</w:t>
            </w:r>
          </w:p>
        </w:tc>
        <w:tc>
          <w:tcPr>
            <w:tcW w:w="665" w:type="dxa"/>
          </w:tcPr>
          <w:p w14:paraId="417F88DA" w14:textId="77777777" w:rsidR="00670B8F" w:rsidRDefault="00000000">
            <w:pPr>
              <w:jc w:val="center"/>
            </w:pPr>
            <w:r>
              <w:t>{lh8_c1}</w:t>
            </w:r>
          </w:p>
        </w:tc>
        <w:tc>
          <w:tcPr>
            <w:tcW w:w="665" w:type="dxa"/>
          </w:tcPr>
          <w:p w14:paraId="54B1EB3C" w14:textId="77777777" w:rsidR="00670B8F" w:rsidRDefault="00000000">
            <w:pPr>
              <w:jc w:val="center"/>
            </w:pPr>
            <w:r>
              <w:t>{lh8_c2}</w:t>
            </w:r>
          </w:p>
        </w:tc>
        <w:tc>
          <w:tcPr>
            <w:tcW w:w="665" w:type="dxa"/>
          </w:tcPr>
          <w:p w14:paraId="489A470C" w14:textId="77777777" w:rsidR="00670B8F" w:rsidRDefault="00000000">
            <w:pPr>
              <w:jc w:val="center"/>
            </w:pPr>
            <w:r>
              <w:t>{lh8_c3}</w:t>
            </w:r>
          </w:p>
        </w:tc>
        <w:tc>
          <w:tcPr>
            <w:tcW w:w="665" w:type="dxa"/>
          </w:tcPr>
          <w:p w14:paraId="61A46090" w14:textId="77777777" w:rsidR="00670B8F" w:rsidRDefault="00000000">
            <w:pPr>
              <w:jc w:val="center"/>
            </w:pPr>
            <w:r>
              <w:t>{lh8_c4}</w:t>
            </w:r>
          </w:p>
        </w:tc>
        <w:tc>
          <w:tcPr>
            <w:tcW w:w="665" w:type="dxa"/>
          </w:tcPr>
          <w:p w14:paraId="7A195FE8" w14:textId="77777777" w:rsidR="00670B8F" w:rsidRDefault="00000000">
            <w:pPr>
              <w:jc w:val="center"/>
            </w:pPr>
            <w:r>
              <w:t>{lh8_c5}</w:t>
            </w:r>
          </w:p>
        </w:tc>
        <w:tc>
          <w:tcPr>
            <w:tcW w:w="665" w:type="dxa"/>
          </w:tcPr>
          <w:p w14:paraId="3A814131" w14:textId="77777777" w:rsidR="00670B8F" w:rsidRDefault="00000000">
            <w:pPr>
              <w:jc w:val="center"/>
            </w:pPr>
            <w:r>
              <w:t>{lh8_c6}</w:t>
            </w:r>
          </w:p>
        </w:tc>
        <w:tc>
          <w:tcPr>
            <w:tcW w:w="665" w:type="dxa"/>
          </w:tcPr>
          <w:p w14:paraId="0BAEBCA9" w14:textId="77777777" w:rsidR="00670B8F" w:rsidRDefault="00000000">
            <w:pPr>
              <w:jc w:val="center"/>
            </w:pPr>
            <w:r>
              <w:t>{lh8_c7}</w:t>
            </w:r>
          </w:p>
        </w:tc>
        <w:tc>
          <w:tcPr>
            <w:tcW w:w="665" w:type="dxa"/>
          </w:tcPr>
          <w:p w14:paraId="49885A4A" w14:textId="77777777" w:rsidR="00670B8F" w:rsidRDefault="00000000">
            <w:pPr>
              <w:jc w:val="center"/>
            </w:pPr>
            <w:r>
              <w:t>{lh8_c8}</w:t>
            </w:r>
          </w:p>
        </w:tc>
        <w:tc>
          <w:tcPr>
            <w:tcW w:w="665" w:type="dxa"/>
          </w:tcPr>
          <w:p w14:paraId="0EFC99E2" w14:textId="77777777" w:rsidR="00670B8F" w:rsidRDefault="00000000">
            <w:pPr>
              <w:jc w:val="center"/>
            </w:pPr>
            <w:r>
              <w:t>{lh8_c9}</w:t>
            </w:r>
          </w:p>
        </w:tc>
        <w:tc>
          <w:tcPr>
            <w:tcW w:w="665" w:type="dxa"/>
          </w:tcPr>
          <w:p w14:paraId="0BA83425" w14:textId="77777777" w:rsidR="00670B8F" w:rsidRDefault="00000000">
            <w:pPr>
              <w:jc w:val="center"/>
            </w:pPr>
            <w:r>
              <w:t>{lh8_c10}</w:t>
            </w:r>
          </w:p>
        </w:tc>
        <w:tc>
          <w:tcPr>
            <w:tcW w:w="665" w:type="dxa"/>
          </w:tcPr>
          <w:p w14:paraId="4EE51607" w14:textId="77777777" w:rsidR="00670B8F" w:rsidRDefault="00670B8F">
            <w:pPr>
              <w:jc w:val="center"/>
            </w:pPr>
          </w:p>
        </w:tc>
      </w:tr>
      <w:tr w:rsidR="00670B8F" w14:paraId="524187DE" w14:textId="77777777">
        <w:trPr>
          <w:jc w:val="center"/>
        </w:trPr>
        <w:tc>
          <w:tcPr>
            <w:tcW w:w="665" w:type="dxa"/>
          </w:tcPr>
          <w:p w14:paraId="7F8A5130" w14:textId="77777777" w:rsidR="00670B8F" w:rsidRDefault="00000000">
            <w:pPr>
              <w:jc w:val="center"/>
            </w:pPr>
            <w:r>
              <w:t xml:space="preserve">Hợp tác </w:t>
            </w:r>
            <w:r>
              <w:lastRenderedPageBreak/>
              <w:t>xã</w:t>
            </w:r>
          </w:p>
        </w:tc>
        <w:tc>
          <w:tcPr>
            <w:tcW w:w="665" w:type="dxa"/>
          </w:tcPr>
          <w:p w14:paraId="78599F50" w14:textId="77777777" w:rsidR="00670B8F" w:rsidRDefault="00000000">
            <w:pPr>
              <w:jc w:val="center"/>
            </w:pPr>
            <w:r>
              <w:lastRenderedPageBreak/>
              <w:t>9</w:t>
            </w:r>
          </w:p>
        </w:tc>
        <w:tc>
          <w:tcPr>
            <w:tcW w:w="665" w:type="dxa"/>
          </w:tcPr>
          <w:p w14:paraId="2141AA17" w14:textId="77777777" w:rsidR="00670B8F" w:rsidRDefault="00000000">
            <w:pPr>
              <w:jc w:val="center"/>
            </w:pPr>
            <w:r>
              <w:t>{lh9_c1}</w:t>
            </w:r>
          </w:p>
        </w:tc>
        <w:tc>
          <w:tcPr>
            <w:tcW w:w="665" w:type="dxa"/>
          </w:tcPr>
          <w:p w14:paraId="6F26E8BA" w14:textId="77777777" w:rsidR="00670B8F" w:rsidRDefault="00000000">
            <w:pPr>
              <w:jc w:val="center"/>
            </w:pPr>
            <w:r>
              <w:t>{lh9_c2}</w:t>
            </w:r>
          </w:p>
        </w:tc>
        <w:tc>
          <w:tcPr>
            <w:tcW w:w="665" w:type="dxa"/>
          </w:tcPr>
          <w:p w14:paraId="42BB2680" w14:textId="77777777" w:rsidR="00670B8F" w:rsidRDefault="00000000">
            <w:pPr>
              <w:jc w:val="center"/>
            </w:pPr>
            <w:r>
              <w:t>{lh9_c3}</w:t>
            </w:r>
          </w:p>
        </w:tc>
        <w:tc>
          <w:tcPr>
            <w:tcW w:w="665" w:type="dxa"/>
          </w:tcPr>
          <w:p w14:paraId="20C0CAF4" w14:textId="77777777" w:rsidR="00670B8F" w:rsidRDefault="00000000">
            <w:pPr>
              <w:jc w:val="center"/>
            </w:pPr>
            <w:r>
              <w:t>{lh9_c4}</w:t>
            </w:r>
          </w:p>
        </w:tc>
        <w:tc>
          <w:tcPr>
            <w:tcW w:w="665" w:type="dxa"/>
          </w:tcPr>
          <w:p w14:paraId="1F36ACF0" w14:textId="77777777" w:rsidR="00670B8F" w:rsidRDefault="00000000">
            <w:pPr>
              <w:jc w:val="center"/>
            </w:pPr>
            <w:r>
              <w:t>{lh9_c5}</w:t>
            </w:r>
          </w:p>
        </w:tc>
        <w:tc>
          <w:tcPr>
            <w:tcW w:w="665" w:type="dxa"/>
          </w:tcPr>
          <w:p w14:paraId="0F9532CE" w14:textId="77777777" w:rsidR="00670B8F" w:rsidRDefault="00000000">
            <w:pPr>
              <w:jc w:val="center"/>
            </w:pPr>
            <w:r>
              <w:t>{lh9_c6}</w:t>
            </w:r>
          </w:p>
        </w:tc>
        <w:tc>
          <w:tcPr>
            <w:tcW w:w="665" w:type="dxa"/>
          </w:tcPr>
          <w:p w14:paraId="69CAC47A" w14:textId="77777777" w:rsidR="00670B8F" w:rsidRDefault="00000000">
            <w:pPr>
              <w:jc w:val="center"/>
            </w:pPr>
            <w:r>
              <w:t>{lh9_c7}</w:t>
            </w:r>
          </w:p>
        </w:tc>
        <w:tc>
          <w:tcPr>
            <w:tcW w:w="665" w:type="dxa"/>
          </w:tcPr>
          <w:p w14:paraId="22E06CA4" w14:textId="77777777" w:rsidR="00670B8F" w:rsidRDefault="00000000">
            <w:pPr>
              <w:jc w:val="center"/>
            </w:pPr>
            <w:r>
              <w:t>{lh9_c8}</w:t>
            </w:r>
          </w:p>
        </w:tc>
        <w:tc>
          <w:tcPr>
            <w:tcW w:w="665" w:type="dxa"/>
          </w:tcPr>
          <w:p w14:paraId="16B48DC5" w14:textId="77777777" w:rsidR="00670B8F" w:rsidRDefault="00000000">
            <w:pPr>
              <w:jc w:val="center"/>
            </w:pPr>
            <w:r>
              <w:t>{lh9_c9}</w:t>
            </w:r>
          </w:p>
        </w:tc>
        <w:tc>
          <w:tcPr>
            <w:tcW w:w="665" w:type="dxa"/>
          </w:tcPr>
          <w:p w14:paraId="27AF8F44" w14:textId="77777777" w:rsidR="00670B8F" w:rsidRDefault="00000000">
            <w:pPr>
              <w:jc w:val="center"/>
            </w:pPr>
            <w:r>
              <w:t>{lh9_c10}</w:t>
            </w:r>
          </w:p>
        </w:tc>
        <w:tc>
          <w:tcPr>
            <w:tcW w:w="665" w:type="dxa"/>
          </w:tcPr>
          <w:p w14:paraId="1517EF3C" w14:textId="77777777" w:rsidR="00670B8F" w:rsidRDefault="00670B8F">
            <w:pPr>
              <w:jc w:val="center"/>
            </w:pPr>
          </w:p>
        </w:tc>
      </w:tr>
      <w:tr w:rsidR="00670B8F" w14:paraId="05D5F15D" w14:textId="77777777">
        <w:trPr>
          <w:jc w:val="center"/>
        </w:trPr>
        <w:tc>
          <w:tcPr>
            <w:tcW w:w="665" w:type="dxa"/>
          </w:tcPr>
          <w:p w14:paraId="37063CE5" w14:textId="77777777" w:rsidR="00670B8F" w:rsidRDefault="00000000">
            <w:pPr>
              <w:jc w:val="center"/>
            </w:pPr>
            <w:r>
              <w:t>Khác</w:t>
            </w:r>
          </w:p>
        </w:tc>
        <w:tc>
          <w:tcPr>
            <w:tcW w:w="665" w:type="dxa"/>
          </w:tcPr>
          <w:p w14:paraId="055AF097" w14:textId="77777777" w:rsidR="00670B8F" w:rsidRDefault="00000000">
            <w:pPr>
              <w:jc w:val="center"/>
            </w:pPr>
            <w:r>
              <w:t>10</w:t>
            </w:r>
          </w:p>
        </w:tc>
        <w:tc>
          <w:tcPr>
            <w:tcW w:w="665" w:type="dxa"/>
          </w:tcPr>
          <w:p w14:paraId="0CCC8AB4" w14:textId="77777777" w:rsidR="00670B8F" w:rsidRDefault="00000000">
            <w:pPr>
              <w:jc w:val="center"/>
            </w:pPr>
            <w:r>
              <w:t>{lh10_c1}</w:t>
            </w:r>
          </w:p>
        </w:tc>
        <w:tc>
          <w:tcPr>
            <w:tcW w:w="665" w:type="dxa"/>
          </w:tcPr>
          <w:p w14:paraId="1DF1D78F" w14:textId="77777777" w:rsidR="00670B8F" w:rsidRDefault="00000000">
            <w:pPr>
              <w:jc w:val="center"/>
            </w:pPr>
            <w:r>
              <w:t>{lh10_c2}</w:t>
            </w:r>
          </w:p>
        </w:tc>
        <w:tc>
          <w:tcPr>
            <w:tcW w:w="665" w:type="dxa"/>
          </w:tcPr>
          <w:p w14:paraId="61E75D51" w14:textId="77777777" w:rsidR="00670B8F" w:rsidRDefault="00000000">
            <w:pPr>
              <w:jc w:val="center"/>
            </w:pPr>
            <w:r>
              <w:t>{lh10_c3}</w:t>
            </w:r>
          </w:p>
        </w:tc>
        <w:tc>
          <w:tcPr>
            <w:tcW w:w="665" w:type="dxa"/>
          </w:tcPr>
          <w:p w14:paraId="03F3DA80" w14:textId="77777777" w:rsidR="00670B8F" w:rsidRDefault="00000000">
            <w:pPr>
              <w:jc w:val="center"/>
            </w:pPr>
            <w:r>
              <w:t>{lh10_c4}</w:t>
            </w:r>
          </w:p>
        </w:tc>
        <w:tc>
          <w:tcPr>
            <w:tcW w:w="665" w:type="dxa"/>
          </w:tcPr>
          <w:p w14:paraId="3D120D75" w14:textId="77777777" w:rsidR="00670B8F" w:rsidRDefault="00000000">
            <w:pPr>
              <w:jc w:val="center"/>
            </w:pPr>
            <w:r>
              <w:t>{lh10_c5}</w:t>
            </w:r>
          </w:p>
        </w:tc>
        <w:tc>
          <w:tcPr>
            <w:tcW w:w="665" w:type="dxa"/>
          </w:tcPr>
          <w:p w14:paraId="789B1ABE" w14:textId="77777777" w:rsidR="00670B8F" w:rsidRDefault="00000000">
            <w:pPr>
              <w:jc w:val="center"/>
            </w:pPr>
            <w:r>
              <w:t>{lh10_c6}</w:t>
            </w:r>
          </w:p>
        </w:tc>
        <w:tc>
          <w:tcPr>
            <w:tcW w:w="665" w:type="dxa"/>
          </w:tcPr>
          <w:p w14:paraId="715DD1AC" w14:textId="77777777" w:rsidR="00670B8F" w:rsidRDefault="00000000">
            <w:pPr>
              <w:jc w:val="center"/>
            </w:pPr>
            <w:r>
              <w:t>{lh10_c7}</w:t>
            </w:r>
          </w:p>
        </w:tc>
        <w:tc>
          <w:tcPr>
            <w:tcW w:w="665" w:type="dxa"/>
          </w:tcPr>
          <w:p w14:paraId="3741ADFE" w14:textId="77777777" w:rsidR="00670B8F" w:rsidRDefault="00000000">
            <w:pPr>
              <w:jc w:val="center"/>
            </w:pPr>
            <w:r>
              <w:t>{lh10_c8}</w:t>
            </w:r>
          </w:p>
        </w:tc>
        <w:tc>
          <w:tcPr>
            <w:tcW w:w="665" w:type="dxa"/>
          </w:tcPr>
          <w:p w14:paraId="6DBCC283" w14:textId="77777777" w:rsidR="00670B8F" w:rsidRDefault="00000000">
            <w:pPr>
              <w:jc w:val="center"/>
            </w:pPr>
            <w:r>
              <w:t>{lh10_c9}</w:t>
            </w:r>
          </w:p>
        </w:tc>
        <w:tc>
          <w:tcPr>
            <w:tcW w:w="665" w:type="dxa"/>
          </w:tcPr>
          <w:p w14:paraId="7D7F023D" w14:textId="77777777" w:rsidR="00670B8F" w:rsidRDefault="00000000">
            <w:pPr>
              <w:jc w:val="center"/>
            </w:pPr>
            <w:r>
              <w:t>{lh10_c10}</w:t>
            </w:r>
          </w:p>
        </w:tc>
        <w:tc>
          <w:tcPr>
            <w:tcW w:w="665" w:type="dxa"/>
          </w:tcPr>
          <w:p w14:paraId="0C85D8AC" w14:textId="77777777" w:rsidR="00670B8F" w:rsidRDefault="00670B8F">
            <w:pPr>
              <w:jc w:val="center"/>
            </w:pPr>
          </w:p>
        </w:tc>
      </w:tr>
    </w:tbl>
    <w:p w14:paraId="7B993D12" w14:textId="77777777" w:rsidR="00670B8F" w:rsidRDefault="00000000">
      <w:r>
        <w:br/>
        <w:t>II. Phân loại TNLĐ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3"/>
        <w:gridCol w:w="459"/>
        <w:gridCol w:w="535"/>
        <w:gridCol w:w="535"/>
        <w:gridCol w:w="535"/>
        <w:gridCol w:w="534"/>
        <w:gridCol w:w="534"/>
        <w:gridCol w:w="534"/>
        <w:gridCol w:w="534"/>
        <w:gridCol w:w="582"/>
        <w:gridCol w:w="582"/>
        <w:gridCol w:w="582"/>
        <w:gridCol w:w="582"/>
        <w:gridCol w:w="582"/>
        <w:gridCol w:w="773"/>
      </w:tblGrid>
      <w:tr w:rsidR="00670B8F" w14:paraId="79C3D83C" w14:textId="77777777" w:rsidTr="0022292A">
        <w:trPr>
          <w:jc w:val="center"/>
        </w:trPr>
        <w:tc>
          <w:tcPr>
            <w:tcW w:w="817" w:type="dxa"/>
            <w:vMerge w:val="restart"/>
          </w:tcPr>
          <w:p w14:paraId="40C8D5E6" w14:textId="77777777" w:rsidR="00670B8F" w:rsidRDefault="00000000">
            <w:pPr>
              <w:jc w:val="center"/>
            </w:pPr>
            <w:r>
              <w:rPr>
                <w:b/>
              </w:rPr>
              <w:t>Tên chỉ tiêu thống kê</w:t>
            </w:r>
          </w:p>
        </w:tc>
        <w:tc>
          <w:tcPr>
            <w:tcW w:w="409" w:type="dxa"/>
            <w:vMerge w:val="restart"/>
          </w:tcPr>
          <w:p w14:paraId="73C2A3DB" w14:textId="77777777" w:rsidR="00670B8F" w:rsidRDefault="00000000">
            <w:pPr>
              <w:jc w:val="center"/>
            </w:pPr>
            <w:r>
              <w:rPr>
                <w:b/>
              </w:rPr>
              <w:t>Mã số</w:t>
            </w:r>
          </w:p>
        </w:tc>
        <w:tc>
          <w:tcPr>
            <w:tcW w:w="3957" w:type="dxa"/>
            <w:gridSpan w:val="7"/>
          </w:tcPr>
          <w:p w14:paraId="0D14F775" w14:textId="77777777" w:rsidR="00670B8F" w:rsidRDefault="00000000">
            <w:pPr>
              <w:jc w:val="center"/>
            </w:pPr>
            <w:r>
              <w:rPr>
                <w:b/>
              </w:rPr>
              <w:t>Phân loại TNLĐ theo mức độ thương tật</w:t>
            </w:r>
          </w:p>
        </w:tc>
        <w:tc>
          <w:tcPr>
            <w:tcW w:w="3673" w:type="dxa"/>
            <w:gridSpan w:val="6"/>
          </w:tcPr>
          <w:p w14:paraId="7865F062" w14:textId="77777777" w:rsidR="00670B8F" w:rsidRDefault="00000000">
            <w:pPr>
              <w:jc w:val="center"/>
            </w:pPr>
            <w:r>
              <w:rPr>
                <w:b/>
              </w:rPr>
              <w:t>Thiệt hại do TNLĐ</w:t>
            </w:r>
          </w:p>
        </w:tc>
      </w:tr>
      <w:tr w:rsidR="00670B8F" w14:paraId="22B19023" w14:textId="77777777" w:rsidTr="0022292A">
        <w:trPr>
          <w:jc w:val="center"/>
        </w:trPr>
        <w:tc>
          <w:tcPr>
            <w:tcW w:w="817" w:type="dxa"/>
            <w:vMerge/>
          </w:tcPr>
          <w:p w14:paraId="694B60B8" w14:textId="77777777" w:rsidR="00670B8F" w:rsidRDefault="00670B8F"/>
        </w:tc>
        <w:tc>
          <w:tcPr>
            <w:tcW w:w="409" w:type="dxa"/>
            <w:vMerge/>
          </w:tcPr>
          <w:p w14:paraId="0BCA547B" w14:textId="77777777" w:rsidR="00670B8F" w:rsidRDefault="00670B8F"/>
        </w:tc>
        <w:tc>
          <w:tcPr>
            <w:tcW w:w="1697" w:type="dxa"/>
            <w:gridSpan w:val="3"/>
          </w:tcPr>
          <w:p w14:paraId="6C1799CB" w14:textId="77777777" w:rsidR="00670B8F" w:rsidRDefault="00000000">
            <w:pPr>
              <w:jc w:val="center"/>
            </w:pPr>
            <w:r>
              <w:rPr>
                <w:b/>
              </w:rPr>
              <w:t>Số vụ TNLĐ</w:t>
            </w:r>
          </w:p>
        </w:tc>
        <w:tc>
          <w:tcPr>
            <w:tcW w:w="2260" w:type="dxa"/>
            <w:gridSpan w:val="4"/>
          </w:tcPr>
          <w:p w14:paraId="6073F9E7" w14:textId="77777777" w:rsidR="00670B8F" w:rsidRDefault="00000000">
            <w:pPr>
              <w:jc w:val="center"/>
            </w:pPr>
            <w:r>
              <w:rPr>
                <w:b/>
              </w:rPr>
              <w:t>Số người bị nạn (Người)</w:t>
            </w:r>
          </w:p>
        </w:tc>
        <w:tc>
          <w:tcPr>
            <w:tcW w:w="603" w:type="dxa"/>
            <w:vMerge w:val="restart"/>
          </w:tcPr>
          <w:p w14:paraId="5C47082E" w14:textId="77777777" w:rsidR="00670B8F" w:rsidRDefault="00000000">
            <w:pPr>
              <w:jc w:val="center"/>
            </w:pPr>
            <w:r>
              <w:rPr>
                <w:b/>
              </w:rPr>
              <w:t>Tổng số ngày nghỉ vì TNLĐ</w:t>
            </w:r>
          </w:p>
        </w:tc>
        <w:tc>
          <w:tcPr>
            <w:tcW w:w="603" w:type="dxa"/>
            <w:vMerge w:val="restart"/>
          </w:tcPr>
          <w:p w14:paraId="2C11B0D1" w14:textId="77777777" w:rsidR="00670B8F" w:rsidRDefault="00000000">
            <w:pPr>
              <w:jc w:val="center"/>
            </w:pPr>
            <w:r>
              <w:rPr>
                <w:b/>
              </w:rPr>
              <w:t>Tổng số tiền (1.000 đ)</w:t>
            </w:r>
          </w:p>
        </w:tc>
        <w:tc>
          <w:tcPr>
            <w:tcW w:w="1809" w:type="dxa"/>
            <w:gridSpan w:val="3"/>
          </w:tcPr>
          <w:p w14:paraId="3DB90F2D" w14:textId="77777777" w:rsidR="00670B8F" w:rsidRDefault="00000000">
            <w:pPr>
              <w:jc w:val="center"/>
            </w:pPr>
            <w:r>
              <w:rPr>
                <w:b/>
              </w:rPr>
              <w:t>Chi tiết</w:t>
            </w:r>
          </w:p>
        </w:tc>
        <w:tc>
          <w:tcPr>
            <w:tcW w:w="658" w:type="dxa"/>
            <w:vMerge w:val="restart"/>
          </w:tcPr>
          <w:p w14:paraId="7F881599" w14:textId="77777777" w:rsidR="00670B8F" w:rsidRDefault="00000000">
            <w:pPr>
              <w:jc w:val="center"/>
            </w:pPr>
            <w:r>
              <w:rPr>
                <w:b/>
              </w:rPr>
              <w:t>Thiệt hại tài sản</w:t>
            </w:r>
          </w:p>
        </w:tc>
      </w:tr>
      <w:tr w:rsidR="00670B8F" w14:paraId="79AB1A86" w14:textId="77777777" w:rsidTr="0022292A">
        <w:trPr>
          <w:jc w:val="center"/>
        </w:trPr>
        <w:tc>
          <w:tcPr>
            <w:tcW w:w="817" w:type="dxa"/>
            <w:vMerge/>
          </w:tcPr>
          <w:p w14:paraId="10F34471" w14:textId="77777777" w:rsidR="00670B8F" w:rsidRDefault="00670B8F"/>
        </w:tc>
        <w:tc>
          <w:tcPr>
            <w:tcW w:w="409" w:type="dxa"/>
            <w:vMerge/>
          </w:tcPr>
          <w:p w14:paraId="5F955F97" w14:textId="77777777" w:rsidR="00670B8F" w:rsidRDefault="00670B8F"/>
        </w:tc>
        <w:tc>
          <w:tcPr>
            <w:tcW w:w="566" w:type="dxa"/>
          </w:tcPr>
          <w:p w14:paraId="00811B12" w14:textId="77777777" w:rsidR="00670B8F" w:rsidRDefault="00000000">
            <w:pPr>
              <w:jc w:val="center"/>
            </w:pPr>
            <w:r>
              <w:rPr>
                <w:b/>
              </w:rPr>
              <w:t>Tổng số</w:t>
            </w:r>
          </w:p>
        </w:tc>
        <w:tc>
          <w:tcPr>
            <w:tcW w:w="566" w:type="dxa"/>
          </w:tcPr>
          <w:p w14:paraId="73F834A3" w14:textId="77777777" w:rsidR="00670B8F" w:rsidRDefault="00000000">
            <w:pPr>
              <w:jc w:val="center"/>
            </w:pPr>
            <w:r>
              <w:rPr>
                <w:b/>
              </w:rPr>
              <w:t>Số vụ có người chết</w:t>
            </w:r>
          </w:p>
        </w:tc>
        <w:tc>
          <w:tcPr>
            <w:tcW w:w="565" w:type="dxa"/>
          </w:tcPr>
          <w:p w14:paraId="14084CC7" w14:textId="77777777" w:rsidR="00670B8F" w:rsidRDefault="00000000">
            <w:pPr>
              <w:jc w:val="center"/>
            </w:pPr>
            <w:r>
              <w:rPr>
                <w:b/>
              </w:rPr>
              <w:t>Số vụ có từ 2 người bị nạn trở lên</w:t>
            </w:r>
          </w:p>
        </w:tc>
        <w:tc>
          <w:tcPr>
            <w:tcW w:w="565" w:type="dxa"/>
          </w:tcPr>
          <w:p w14:paraId="1D761B2D" w14:textId="77777777" w:rsidR="00670B8F" w:rsidRDefault="00000000">
            <w:pPr>
              <w:jc w:val="center"/>
            </w:pPr>
            <w:r>
              <w:rPr>
                <w:b/>
              </w:rPr>
              <w:t>Tổng số</w:t>
            </w:r>
          </w:p>
        </w:tc>
        <w:tc>
          <w:tcPr>
            <w:tcW w:w="565" w:type="dxa"/>
          </w:tcPr>
          <w:p w14:paraId="56FD5F9E" w14:textId="77777777" w:rsidR="00670B8F" w:rsidRDefault="00000000">
            <w:pPr>
              <w:jc w:val="center"/>
            </w:pPr>
            <w:r>
              <w:rPr>
                <w:b/>
              </w:rPr>
              <w:t>Số LĐ nữ</w:t>
            </w:r>
          </w:p>
        </w:tc>
        <w:tc>
          <w:tcPr>
            <w:tcW w:w="565" w:type="dxa"/>
          </w:tcPr>
          <w:p w14:paraId="514A1B2C" w14:textId="77777777" w:rsidR="00670B8F" w:rsidRDefault="00000000">
            <w:pPr>
              <w:jc w:val="center"/>
            </w:pPr>
            <w:r>
              <w:rPr>
                <w:b/>
              </w:rPr>
              <w:t>Số người chết</w:t>
            </w:r>
          </w:p>
        </w:tc>
        <w:tc>
          <w:tcPr>
            <w:tcW w:w="565" w:type="dxa"/>
          </w:tcPr>
          <w:p w14:paraId="23013A9B" w14:textId="77777777" w:rsidR="00670B8F" w:rsidRDefault="00000000">
            <w:pPr>
              <w:jc w:val="center"/>
            </w:pPr>
            <w:r>
              <w:rPr>
                <w:b/>
              </w:rPr>
              <w:t>Số người bị thương nặng</w:t>
            </w:r>
          </w:p>
        </w:tc>
        <w:tc>
          <w:tcPr>
            <w:tcW w:w="603" w:type="dxa"/>
            <w:vMerge/>
          </w:tcPr>
          <w:p w14:paraId="01321B10" w14:textId="77777777" w:rsidR="00670B8F" w:rsidRDefault="00670B8F"/>
        </w:tc>
        <w:tc>
          <w:tcPr>
            <w:tcW w:w="603" w:type="dxa"/>
            <w:vMerge/>
          </w:tcPr>
          <w:p w14:paraId="7A44E49D" w14:textId="77777777" w:rsidR="00670B8F" w:rsidRDefault="00670B8F"/>
        </w:tc>
        <w:tc>
          <w:tcPr>
            <w:tcW w:w="603" w:type="dxa"/>
          </w:tcPr>
          <w:p w14:paraId="400356E5" w14:textId="77777777" w:rsidR="00670B8F" w:rsidRDefault="00000000">
            <w:pPr>
              <w:jc w:val="center"/>
            </w:pPr>
            <w:r>
              <w:rPr>
                <w:b/>
              </w:rPr>
              <w:t>Y Tế</w:t>
            </w:r>
          </w:p>
        </w:tc>
        <w:tc>
          <w:tcPr>
            <w:tcW w:w="603" w:type="dxa"/>
          </w:tcPr>
          <w:p w14:paraId="5B2957F2" w14:textId="77777777" w:rsidR="00670B8F" w:rsidRDefault="00000000">
            <w:pPr>
              <w:jc w:val="center"/>
            </w:pPr>
            <w:r>
              <w:rPr>
                <w:b/>
              </w:rPr>
              <w:t>Trả lương</w:t>
            </w:r>
          </w:p>
        </w:tc>
        <w:tc>
          <w:tcPr>
            <w:tcW w:w="603" w:type="dxa"/>
          </w:tcPr>
          <w:p w14:paraId="5C1FC710" w14:textId="77777777" w:rsidR="00670B8F" w:rsidRDefault="00000000">
            <w:pPr>
              <w:jc w:val="center"/>
            </w:pPr>
            <w:r>
              <w:rPr>
                <w:b/>
              </w:rPr>
              <w:t>Bồi thường</w:t>
            </w:r>
          </w:p>
        </w:tc>
        <w:tc>
          <w:tcPr>
            <w:tcW w:w="658" w:type="dxa"/>
            <w:vMerge/>
          </w:tcPr>
          <w:p w14:paraId="4A249D15" w14:textId="77777777" w:rsidR="00670B8F" w:rsidRDefault="00670B8F"/>
        </w:tc>
      </w:tr>
      <w:tr w:rsidR="00670B8F" w14:paraId="492EC1B1" w14:textId="77777777" w:rsidTr="0022292A">
        <w:trPr>
          <w:jc w:val="center"/>
        </w:trPr>
        <w:tc>
          <w:tcPr>
            <w:tcW w:w="817" w:type="dxa"/>
          </w:tcPr>
          <w:p w14:paraId="34257619" w14:textId="77777777" w:rsidR="00670B8F" w:rsidRDefault="00000000">
            <w:pPr>
              <w:jc w:val="center"/>
            </w:pPr>
            <w:r>
              <w:rPr>
                <w:b/>
              </w:rPr>
              <w:t>Tổng số</w:t>
            </w:r>
          </w:p>
        </w:tc>
        <w:tc>
          <w:tcPr>
            <w:tcW w:w="409" w:type="dxa"/>
          </w:tcPr>
          <w:p w14:paraId="1C307AD2" w14:textId="77777777" w:rsidR="00670B8F" w:rsidRDefault="00670B8F">
            <w:pPr>
              <w:jc w:val="center"/>
            </w:pPr>
          </w:p>
        </w:tc>
        <w:tc>
          <w:tcPr>
            <w:tcW w:w="566" w:type="dxa"/>
          </w:tcPr>
          <w:p w14:paraId="0AE486AF" w14:textId="77777777" w:rsidR="00670B8F" w:rsidRDefault="00000000">
            <w:pPr>
              <w:jc w:val="center"/>
            </w:pPr>
            <w:r>
              <w:t>{t2_c3}</w:t>
            </w:r>
          </w:p>
        </w:tc>
        <w:tc>
          <w:tcPr>
            <w:tcW w:w="566" w:type="dxa"/>
          </w:tcPr>
          <w:p w14:paraId="7C0FAA7B" w14:textId="77777777" w:rsidR="00670B8F" w:rsidRDefault="00000000">
            <w:pPr>
              <w:jc w:val="center"/>
            </w:pPr>
            <w:r>
              <w:t>{t2_c4}</w:t>
            </w:r>
          </w:p>
        </w:tc>
        <w:tc>
          <w:tcPr>
            <w:tcW w:w="565" w:type="dxa"/>
          </w:tcPr>
          <w:p w14:paraId="000C38C2" w14:textId="77777777" w:rsidR="00670B8F" w:rsidRDefault="00000000">
            <w:pPr>
              <w:jc w:val="center"/>
            </w:pPr>
            <w:r>
              <w:t>{t2_c5}</w:t>
            </w:r>
          </w:p>
        </w:tc>
        <w:tc>
          <w:tcPr>
            <w:tcW w:w="565" w:type="dxa"/>
          </w:tcPr>
          <w:p w14:paraId="6FEA188E" w14:textId="77777777" w:rsidR="00670B8F" w:rsidRDefault="00000000">
            <w:pPr>
              <w:jc w:val="center"/>
            </w:pPr>
            <w:r>
              <w:t>{t2_c6}</w:t>
            </w:r>
          </w:p>
        </w:tc>
        <w:tc>
          <w:tcPr>
            <w:tcW w:w="565" w:type="dxa"/>
          </w:tcPr>
          <w:p w14:paraId="02BCF4A1" w14:textId="77777777" w:rsidR="00670B8F" w:rsidRDefault="00000000">
            <w:pPr>
              <w:jc w:val="center"/>
            </w:pPr>
            <w:r>
              <w:t>{t2_c7}</w:t>
            </w:r>
          </w:p>
        </w:tc>
        <w:tc>
          <w:tcPr>
            <w:tcW w:w="565" w:type="dxa"/>
          </w:tcPr>
          <w:p w14:paraId="26017B1D" w14:textId="77777777" w:rsidR="00670B8F" w:rsidRDefault="00000000">
            <w:pPr>
              <w:jc w:val="center"/>
            </w:pPr>
            <w:r>
              <w:t>{t2_c8}</w:t>
            </w:r>
          </w:p>
        </w:tc>
        <w:tc>
          <w:tcPr>
            <w:tcW w:w="565" w:type="dxa"/>
          </w:tcPr>
          <w:p w14:paraId="21DCCAFA" w14:textId="77777777" w:rsidR="00670B8F" w:rsidRDefault="00000000">
            <w:pPr>
              <w:jc w:val="center"/>
            </w:pPr>
            <w:r>
              <w:t>{t2_c9}</w:t>
            </w:r>
          </w:p>
        </w:tc>
        <w:tc>
          <w:tcPr>
            <w:tcW w:w="603" w:type="dxa"/>
          </w:tcPr>
          <w:p w14:paraId="2E638F38" w14:textId="77777777" w:rsidR="00670B8F" w:rsidRDefault="00000000">
            <w:pPr>
              <w:jc w:val="center"/>
            </w:pPr>
            <w:r>
              <w:t>{t2_c10}</w:t>
            </w:r>
          </w:p>
        </w:tc>
        <w:tc>
          <w:tcPr>
            <w:tcW w:w="603" w:type="dxa"/>
          </w:tcPr>
          <w:p w14:paraId="3C7A2C3D" w14:textId="77777777" w:rsidR="00670B8F" w:rsidRDefault="00000000">
            <w:pPr>
              <w:jc w:val="center"/>
            </w:pPr>
            <w:r>
              <w:t>{t2_c11}</w:t>
            </w:r>
          </w:p>
        </w:tc>
        <w:tc>
          <w:tcPr>
            <w:tcW w:w="603" w:type="dxa"/>
          </w:tcPr>
          <w:p w14:paraId="35FFF248" w14:textId="77777777" w:rsidR="00670B8F" w:rsidRDefault="00000000">
            <w:pPr>
              <w:jc w:val="center"/>
            </w:pPr>
            <w:r>
              <w:t>{t2_c12}</w:t>
            </w:r>
          </w:p>
        </w:tc>
        <w:tc>
          <w:tcPr>
            <w:tcW w:w="603" w:type="dxa"/>
          </w:tcPr>
          <w:p w14:paraId="36FE90FE" w14:textId="77777777" w:rsidR="00670B8F" w:rsidRDefault="00000000">
            <w:pPr>
              <w:jc w:val="center"/>
            </w:pPr>
            <w:r>
              <w:t>{t2_c13}</w:t>
            </w:r>
          </w:p>
        </w:tc>
        <w:tc>
          <w:tcPr>
            <w:tcW w:w="603" w:type="dxa"/>
          </w:tcPr>
          <w:p w14:paraId="5F0D3C22" w14:textId="77777777" w:rsidR="00670B8F" w:rsidRDefault="00000000">
            <w:pPr>
              <w:jc w:val="center"/>
            </w:pPr>
            <w:r>
              <w:t>{t2_c14}</w:t>
            </w:r>
          </w:p>
        </w:tc>
        <w:tc>
          <w:tcPr>
            <w:tcW w:w="658" w:type="dxa"/>
          </w:tcPr>
          <w:p w14:paraId="19C8D8B8" w14:textId="77777777" w:rsidR="00670B8F" w:rsidRDefault="00000000">
            <w:pPr>
              <w:jc w:val="center"/>
            </w:pPr>
            <w:r>
              <w:t>{t2_c15}</w:t>
            </w:r>
          </w:p>
        </w:tc>
      </w:tr>
      <w:tr w:rsidR="00670B8F" w14:paraId="3C9E69F0" w14:textId="77777777" w:rsidTr="0022292A">
        <w:trPr>
          <w:jc w:val="center"/>
        </w:trPr>
        <w:tc>
          <w:tcPr>
            <w:tcW w:w="817" w:type="dxa"/>
            <w:vMerge w:val="restart"/>
          </w:tcPr>
          <w:p w14:paraId="28E73450" w14:textId="2C5E683D" w:rsidR="00670B8F" w:rsidRDefault="00000000" w:rsidP="003B7EC8">
            <w:pPr>
              <w:jc w:val="center"/>
            </w:pPr>
            <w:r>
              <w:t>Phân theo nguyên nhân</w:t>
            </w:r>
          </w:p>
        </w:tc>
        <w:tc>
          <w:tcPr>
            <w:tcW w:w="409" w:type="dxa"/>
          </w:tcPr>
          <w:p w14:paraId="48CEAD1D" w14:textId="77777777" w:rsidR="00670B8F" w:rsidRDefault="00000000">
            <w:pPr>
              <w:jc w:val="center"/>
            </w:pPr>
            <w:r>
              <w:t>1</w:t>
            </w:r>
          </w:p>
        </w:tc>
        <w:tc>
          <w:tcPr>
            <w:tcW w:w="566" w:type="dxa"/>
          </w:tcPr>
          <w:p w14:paraId="3BD41963" w14:textId="77777777" w:rsidR="00670B8F" w:rsidRDefault="00000000">
            <w:pPr>
              <w:jc w:val="center"/>
            </w:pPr>
            <w:r>
              <w:t>{r8_c3}</w:t>
            </w:r>
          </w:p>
        </w:tc>
        <w:tc>
          <w:tcPr>
            <w:tcW w:w="566" w:type="dxa"/>
          </w:tcPr>
          <w:p w14:paraId="52DEBB5D" w14:textId="77777777" w:rsidR="00670B8F" w:rsidRDefault="00000000">
            <w:pPr>
              <w:jc w:val="center"/>
            </w:pPr>
            <w:r>
              <w:t>{r8_c4}</w:t>
            </w:r>
          </w:p>
        </w:tc>
        <w:tc>
          <w:tcPr>
            <w:tcW w:w="565" w:type="dxa"/>
          </w:tcPr>
          <w:p w14:paraId="45C6B4CE" w14:textId="77777777" w:rsidR="00670B8F" w:rsidRDefault="00000000">
            <w:pPr>
              <w:jc w:val="center"/>
            </w:pPr>
            <w:r>
              <w:t>{r8_c5}</w:t>
            </w:r>
          </w:p>
        </w:tc>
        <w:tc>
          <w:tcPr>
            <w:tcW w:w="565" w:type="dxa"/>
          </w:tcPr>
          <w:p w14:paraId="73130A64" w14:textId="77777777" w:rsidR="00670B8F" w:rsidRDefault="00000000">
            <w:pPr>
              <w:jc w:val="center"/>
            </w:pPr>
            <w:r>
              <w:t>{r8_c6}</w:t>
            </w:r>
          </w:p>
        </w:tc>
        <w:tc>
          <w:tcPr>
            <w:tcW w:w="565" w:type="dxa"/>
          </w:tcPr>
          <w:p w14:paraId="3C828A13" w14:textId="77777777" w:rsidR="00670B8F" w:rsidRDefault="00000000">
            <w:pPr>
              <w:jc w:val="center"/>
            </w:pPr>
            <w:r>
              <w:t>{r8_c7}</w:t>
            </w:r>
          </w:p>
        </w:tc>
        <w:tc>
          <w:tcPr>
            <w:tcW w:w="565" w:type="dxa"/>
          </w:tcPr>
          <w:p w14:paraId="76F7DC88" w14:textId="77777777" w:rsidR="00670B8F" w:rsidRDefault="00000000">
            <w:pPr>
              <w:jc w:val="center"/>
            </w:pPr>
            <w:r>
              <w:t>{r8_c8}</w:t>
            </w:r>
          </w:p>
        </w:tc>
        <w:tc>
          <w:tcPr>
            <w:tcW w:w="565" w:type="dxa"/>
          </w:tcPr>
          <w:p w14:paraId="1DD4413F" w14:textId="77777777" w:rsidR="00670B8F" w:rsidRDefault="00000000">
            <w:pPr>
              <w:jc w:val="center"/>
            </w:pPr>
            <w:r>
              <w:t>{r8_c9}</w:t>
            </w:r>
          </w:p>
        </w:tc>
        <w:tc>
          <w:tcPr>
            <w:tcW w:w="603" w:type="dxa"/>
          </w:tcPr>
          <w:p w14:paraId="72D7E0D4" w14:textId="77777777" w:rsidR="00670B8F" w:rsidRDefault="00000000">
            <w:pPr>
              <w:jc w:val="center"/>
            </w:pPr>
            <w:r>
              <w:t>{r8_c10}</w:t>
            </w:r>
          </w:p>
        </w:tc>
        <w:tc>
          <w:tcPr>
            <w:tcW w:w="603" w:type="dxa"/>
          </w:tcPr>
          <w:p w14:paraId="5ED92823" w14:textId="77777777" w:rsidR="00670B8F" w:rsidRDefault="00000000">
            <w:pPr>
              <w:jc w:val="center"/>
            </w:pPr>
            <w:r>
              <w:t>{r8_c11}</w:t>
            </w:r>
          </w:p>
        </w:tc>
        <w:tc>
          <w:tcPr>
            <w:tcW w:w="603" w:type="dxa"/>
          </w:tcPr>
          <w:p w14:paraId="4BE5C21F" w14:textId="77777777" w:rsidR="00670B8F" w:rsidRDefault="00000000">
            <w:pPr>
              <w:jc w:val="center"/>
            </w:pPr>
            <w:r>
              <w:t>{r8_c12}</w:t>
            </w:r>
          </w:p>
        </w:tc>
        <w:tc>
          <w:tcPr>
            <w:tcW w:w="603" w:type="dxa"/>
          </w:tcPr>
          <w:p w14:paraId="4854FF52" w14:textId="77777777" w:rsidR="00670B8F" w:rsidRDefault="00000000">
            <w:pPr>
              <w:jc w:val="center"/>
            </w:pPr>
            <w:r>
              <w:t>{r8_c13}</w:t>
            </w:r>
          </w:p>
        </w:tc>
        <w:tc>
          <w:tcPr>
            <w:tcW w:w="603" w:type="dxa"/>
          </w:tcPr>
          <w:p w14:paraId="7FD3C161" w14:textId="77777777" w:rsidR="00670B8F" w:rsidRDefault="00000000">
            <w:pPr>
              <w:jc w:val="center"/>
            </w:pPr>
            <w:r>
              <w:t>{r8_c14}</w:t>
            </w:r>
          </w:p>
        </w:tc>
        <w:tc>
          <w:tcPr>
            <w:tcW w:w="658" w:type="dxa"/>
          </w:tcPr>
          <w:p w14:paraId="79AEA936" w14:textId="77777777" w:rsidR="00670B8F" w:rsidRDefault="00000000">
            <w:pPr>
              <w:jc w:val="center"/>
            </w:pPr>
            <w:r>
              <w:t>{r8_c15}</w:t>
            </w:r>
          </w:p>
        </w:tc>
      </w:tr>
      <w:tr w:rsidR="00670B8F" w14:paraId="7876BAC6" w14:textId="77777777" w:rsidTr="0022292A">
        <w:trPr>
          <w:jc w:val="center"/>
        </w:trPr>
        <w:tc>
          <w:tcPr>
            <w:tcW w:w="817" w:type="dxa"/>
            <w:vMerge/>
          </w:tcPr>
          <w:p w14:paraId="2452F6A1" w14:textId="77777777" w:rsidR="00670B8F" w:rsidRDefault="00670B8F"/>
        </w:tc>
        <w:tc>
          <w:tcPr>
            <w:tcW w:w="409" w:type="dxa"/>
          </w:tcPr>
          <w:p w14:paraId="1DCC3B2F" w14:textId="77777777" w:rsidR="00670B8F" w:rsidRDefault="00000000">
            <w:pPr>
              <w:jc w:val="center"/>
            </w:pPr>
            <w:r>
              <w:t>2</w:t>
            </w:r>
          </w:p>
        </w:tc>
        <w:tc>
          <w:tcPr>
            <w:tcW w:w="566" w:type="dxa"/>
          </w:tcPr>
          <w:p w14:paraId="3F07327F" w14:textId="77777777" w:rsidR="00670B8F" w:rsidRDefault="00000000">
            <w:pPr>
              <w:jc w:val="center"/>
            </w:pPr>
            <w:r>
              <w:t>{r9_c3}</w:t>
            </w:r>
          </w:p>
        </w:tc>
        <w:tc>
          <w:tcPr>
            <w:tcW w:w="566" w:type="dxa"/>
          </w:tcPr>
          <w:p w14:paraId="1229035D" w14:textId="77777777" w:rsidR="00670B8F" w:rsidRDefault="00000000">
            <w:pPr>
              <w:jc w:val="center"/>
            </w:pPr>
            <w:r>
              <w:t>{r9_c4}</w:t>
            </w:r>
          </w:p>
        </w:tc>
        <w:tc>
          <w:tcPr>
            <w:tcW w:w="565" w:type="dxa"/>
          </w:tcPr>
          <w:p w14:paraId="4A72B65D" w14:textId="77777777" w:rsidR="00670B8F" w:rsidRDefault="00000000">
            <w:pPr>
              <w:jc w:val="center"/>
            </w:pPr>
            <w:r>
              <w:t>{r9_c5}</w:t>
            </w:r>
          </w:p>
        </w:tc>
        <w:tc>
          <w:tcPr>
            <w:tcW w:w="565" w:type="dxa"/>
          </w:tcPr>
          <w:p w14:paraId="2DCAF4BD" w14:textId="77777777" w:rsidR="00670B8F" w:rsidRDefault="00000000">
            <w:pPr>
              <w:jc w:val="center"/>
            </w:pPr>
            <w:r>
              <w:t>{r9_c6}</w:t>
            </w:r>
          </w:p>
        </w:tc>
        <w:tc>
          <w:tcPr>
            <w:tcW w:w="565" w:type="dxa"/>
          </w:tcPr>
          <w:p w14:paraId="5E1BC02A" w14:textId="77777777" w:rsidR="00670B8F" w:rsidRDefault="00000000">
            <w:pPr>
              <w:jc w:val="center"/>
            </w:pPr>
            <w:r>
              <w:t>{r9_c7}</w:t>
            </w:r>
          </w:p>
        </w:tc>
        <w:tc>
          <w:tcPr>
            <w:tcW w:w="565" w:type="dxa"/>
          </w:tcPr>
          <w:p w14:paraId="69A7EC5D" w14:textId="77777777" w:rsidR="00670B8F" w:rsidRDefault="00000000">
            <w:pPr>
              <w:jc w:val="center"/>
            </w:pPr>
            <w:r>
              <w:t>{r9_c8}</w:t>
            </w:r>
          </w:p>
        </w:tc>
        <w:tc>
          <w:tcPr>
            <w:tcW w:w="565" w:type="dxa"/>
          </w:tcPr>
          <w:p w14:paraId="6A239535" w14:textId="77777777" w:rsidR="00670B8F" w:rsidRDefault="00000000">
            <w:pPr>
              <w:jc w:val="center"/>
            </w:pPr>
            <w:r>
              <w:t>{r9_c9}</w:t>
            </w:r>
          </w:p>
        </w:tc>
        <w:tc>
          <w:tcPr>
            <w:tcW w:w="603" w:type="dxa"/>
          </w:tcPr>
          <w:p w14:paraId="722001E5" w14:textId="77777777" w:rsidR="00670B8F" w:rsidRDefault="00000000">
            <w:pPr>
              <w:jc w:val="center"/>
            </w:pPr>
            <w:r>
              <w:t>{r9_c10}</w:t>
            </w:r>
          </w:p>
        </w:tc>
        <w:tc>
          <w:tcPr>
            <w:tcW w:w="603" w:type="dxa"/>
          </w:tcPr>
          <w:p w14:paraId="50F5A0C2" w14:textId="77777777" w:rsidR="00670B8F" w:rsidRDefault="00000000">
            <w:pPr>
              <w:jc w:val="center"/>
            </w:pPr>
            <w:r>
              <w:t>{r9_c11}</w:t>
            </w:r>
          </w:p>
        </w:tc>
        <w:tc>
          <w:tcPr>
            <w:tcW w:w="603" w:type="dxa"/>
          </w:tcPr>
          <w:p w14:paraId="7A2501F9" w14:textId="77777777" w:rsidR="00670B8F" w:rsidRDefault="00000000">
            <w:pPr>
              <w:jc w:val="center"/>
            </w:pPr>
            <w:r>
              <w:t>{r9_c12}</w:t>
            </w:r>
          </w:p>
        </w:tc>
        <w:tc>
          <w:tcPr>
            <w:tcW w:w="603" w:type="dxa"/>
          </w:tcPr>
          <w:p w14:paraId="78C9A2F1" w14:textId="77777777" w:rsidR="00670B8F" w:rsidRDefault="00000000">
            <w:pPr>
              <w:jc w:val="center"/>
            </w:pPr>
            <w:r>
              <w:t>{r9_c13}</w:t>
            </w:r>
          </w:p>
        </w:tc>
        <w:tc>
          <w:tcPr>
            <w:tcW w:w="603" w:type="dxa"/>
          </w:tcPr>
          <w:p w14:paraId="6A7CF08F" w14:textId="77777777" w:rsidR="00670B8F" w:rsidRDefault="00000000">
            <w:pPr>
              <w:jc w:val="center"/>
            </w:pPr>
            <w:r>
              <w:t>{r9_c14}</w:t>
            </w:r>
          </w:p>
        </w:tc>
        <w:tc>
          <w:tcPr>
            <w:tcW w:w="658" w:type="dxa"/>
          </w:tcPr>
          <w:p w14:paraId="56258546" w14:textId="77777777" w:rsidR="00670B8F" w:rsidRDefault="00000000">
            <w:pPr>
              <w:jc w:val="center"/>
            </w:pPr>
            <w:r>
              <w:t>{r9_c15}</w:t>
            </w:r>
          </w:p>
        </w:tc>
      </w:tr>
      <w:tr w:rsidR="00670B8F" w14:paraId="02917EC6" w14:textId="77777777" w:rsidTr="0022292A">
        <w:trPr>
          <w:jc w:val="center"/>
        </w:trPr>
        <w:tc>
          <w:tcPr>
            <w:tcW w:w="817" w:type="dxa"/>
            <w:vMerge/>
          </w:tcPr>
          <w:p w14:paraId="7DE830CB" w14:textId="77777777" w:rsidR="00670B8F" w:rsidRDefault="00670B8F"/>
        </w:tc>
        <w:tc>
          <w:tcPr>
            <w:tcW w:w="409" w:type="dxa"/>
          </w:tcPr>
          <w:p w14:paraId="4FA4C71E" w14:textId="77777777" w:rsidR="00670B8F" w:rsidRDefault="00000000">
            <w:pPr>
              <w:jc w:val="center"/>
            </w:pPr>
            <w:r>
              <w:t>3</w:t>
            </w:r>
          </w:p>
        </w:tc>
        <w:tc>
          <w:tcPr>
            <w:tcW w:w="566" w:type="dxa"/>
          </w:tcPr>
          <w:p w14:paraId="7F77AEF9" w14:textId="77777777" w:rsidR="00670B8F" w:rsidRDefault="00000000">
            <w:pPr>
              <w:jc w:val="center"/>
            </w:pPr>
            <w:r>
              <w:t>{r10_c3}</w:t>
            </w:r>
          </w:p>
        </w:tc>
        <w:tc>
          <w:tcPr>
            <w:tcW w:w="566" w:type="dxa"/>
          </w:tcPr>
          <w:p w14:paraId="2D8087EF" w14:textId="77777777" w:rsidR="00670B8F" w:rsidRDefault="00000000">
            <w:pPr>
              <w:jc w:val="center"/>
            </w:pPr>
            <w:r>
              <w:t>{r10_c4}</w:t>
            </w:r>
          </w:p>
        </w:tc>
        <w:tc>
          <w:tcPr>
            <w:tcW w:w="565" w:type="dxa"/>
          </w:tcPr>
          <w:p w14:paraId="36EBB0DE" w14:textId="77777777" w:rsidR="00670B8F" w:rsidRDefault="00000000">
            <w:pPr>
              <w:jc w:val="center"/>
            </w:pPr>
            <w:r>
              <w:t>{r10_c5}</w:t>
            </w:r>
          </w:p>
        </w:tc>
        <w:tc>
          <w:tcPr>
            <w:tcW w:w="565" w:type="dxa"/>
          </w:tcPr>
          <w:p w14:paraId="0AED14B6" w14:textId="77777777" w:rsidR="00670B8F" w:rsidRDefault="00000000">
            <w:pPr>
              <w:jc w:val="center"/>
            </w:pPr>
            <w:r>
              <w:t>{r10_c6}</w:t>
            </w:r>
          </w:p>
        </w:tc>
        <w:tc>
          <w:tcPr>
            <w:tcW w:w="565" w:type="dxa"/>
          </w:tcPr>
          <w:p w14:paraId="44403859" w14:textId="77777777" w:rsidR="00670B8F" w:rsidRDefault="00000000">
            <w:pPr>
              <w:jc w:val="center"/>
            </w:pPr>
            <w:r>
              <w:t>{r10_c7}</w:t>
            </w:r>
          </w:p>
        </w:tc>
        <w:tc>
          <w:tcPr>
            <w:tcW w:w="565" w:type="dxa"/>
          </w:tcPr>
          <w:p w14:paraId="6EBE8AF1" w14:textId="77777777" w:rsidR="00670B8F" w:rsidRDefault="00000000">
            <w:pPr>
              <w:jc w:val="center"/>
            </w:pPr>
            <w:r>
              <w:t>{r10_c8}</w:t>
            </w:r>
          </w:p>
        </w:tc>
        <w:tc>
          <w:tcPr>
            <w:tcW w:w="565" w:type="dxa"/>
          </w:tcPr>
          <w:p w14:paraId="1EE52CE0" w14:textId="77777777" w:rsidR="00670B8F" w:rsidRDefault="00000000">
            <w:pPr>
              <w:jc w:val="center"/>
            </w:pPr>
            <w:r>
              <w:t>{r10_c9}</w:t>
            </w:r>
          </w:p>
        </w:tc>
        <w:tc>
          <w:tcPr>
            <w:tcW w:w="603" w:type="dxa"/>
          </w:tcPr>
          <w:p w14:paraId="58F74173" w14:textId="77777777" w:rsidR="00670B8F" w:rsidRDefault="00000000">
            <w:pPr>
              <w:jc w:val="center"/>
            </w:pPr>
            <w:r>
              <w:t>{r10_c10}</w:t>
            </w:r>
          </w:p>
        </w:tc>
        <w:tc>
          <w:tcPr>
            <w:tcW w:w="603" w:type="dxa"/>
          </w:tcPr>
          <w:p w14:paraId="2096BBD6" w14:textId="77777777" w:rsidR="00670B8F" w:rsidRDefault="00000000">
            <w:pPr>
              <w:jc w:val="center"/>
            </w:pPr>
            <w:r>
              <w:t>{r10_c11}</w:t>
            </w:r>
          </w:p>
        </w:tc>
        <w:tc>
          <w:tcPr>
            <w:tcW w:w="603" w:type="dxa"/>
          </w:tcPr>
          <w:p w14:paraId="51B0B92A" w14:textId="77777777" w:rsidR="00670B8F" w:rsidRDefault="00000000">
            <w:pPr>
              <w:jc w:val="center"/>
            </w:pPr>
            <w:r>
              <w:t>{r10_c12}</w:t>
            </w:r>
          </w:p>
        </w:tc>
        <w:tc>
          <w:tcPr>
            <w:tcW w:w="603" w:type="dxa"/>
          </w:tcPr>
          <w:p w14:paraId="03BC517C" w14:textId="77777777" w:rsidR="00670B8F" w:rsidRDefault="00000000">
            <w:pPr>
              <w:jc w:val="center"/>
            </w:pPr>
            <w:r>
              <w:t>{r10_c13}</w:t>
            </w:r>
          </w:p>
        </w:tc>
        <w:tc>
          <w:tcPr>
            <w:tcW w:w="603" w:type="dxa"/>
          </w:tcPr>
          <w:p w14:paraId="6A8EB1A0" w14:textId="77777777" w:rsidR="00670B8F" w:rsidRDefault="00000000">
            <w:pPr>
              <w:jc w:val="center"/>
            </w:pPr>
            <w:r>
              <w:t>{r10_c14}</w:t>
            </w:r>
          </w:p>
        </w:tc>
        <w:tc>
          <w:tcPr>
            <w:tcW w:w="658" w:type="dxa"/>
          </w:tcPr>
          <w:p w14:paraId="7F412E13" w14:textId="77777777" w:rsidR="00670B8F" w:rsidRDefault="00000000">
            <w:pPr>
              <w:jc w:val="center"/>
            </w:pPr>
            <w:r>
              <w:t>{r10_c15}</w:t>
            </w:r>
          </w:p>
        </w:tc>
      </w:tr>
      <w:tr w:rsidR="00670B8F" w14:paraId="435E17B8" w14:textId="77777777" w:rsidTr="0022292A">
        <w:trPr>
          <w:jc w:val="center"/>
        </w:trPr>
        <w:tc>
          <w:tcPr>
            <w:tcW w:w="817" w:type="dxa"/>
            <w:vMerge/>
          </w:tcPr>
          <w:p w14:paraId="22B92CC0" w14:textId="77777777" w:rsidR="00670B8F" w:rsidRDefault="00670B8F"/>
        </w:tc>
        <w:tc>
          <w:tcPr>
            <w:tcW w:w="409" w:type="dxa"/>
          </w:tcPr>
          <w:p w14:paraId="34F68BC8" w14:textId="77777777" w:rsidR="00670B8F" w:rsidRDefault="00000000">
            <w:pPr>
              <w:jc w:val="center"/>
            </w:pPr>
            <w:r>
              <w:t>4</w:t>
            </w:r>
          </w:p>
        </w:tc>
        <w:tc>
          <w:tcPr>
            <w:tcW w:w="566" w:type="dxa"/>
          </w:tcPr>
          <w:p w14:paraId="715D53D1" w14:textId="77777777" w:rsidR="00670B8F" w:rsidRDefault="00000000">
            <w:pPr>
              <w:jc w:val="center"/>
            </w:pPr>
            <w:r>
              <w:t>{r11_c3}</w:t>
            </w:r>
          </w:p>
        </w:tc>
        <w:tc>
          <w:tcPr>
            <w:tcW w:w="566" w:type="dxa"/>
          </w:tcPr>
          <w:p w14:paraId="246562CD" w14:textId="77777777" w:rsidR="00670B8F" w:rsidRDefault="00000000">
            <w:pPr>
              <w:jc w:val="center"/>
            </w:pPr>
            <w:r>
              <w:t>{r11_c4}</w:t>
            </w:r>
          </w:p>
        </w:tc>
        <w:tc>
          <w:tcPr>
            <w:tcW w:w="565" w:type="dxa"/>
          </w:tcPr>
          <w:p w14:paraId="608C1F46" w14:textId="77777777" w:rsidR="00670B8F" w:rsidRDefault="00000000">
            <w:pPr>
              <w:jc w:val="center"/>
            </w:pPr>
            <w:r>
              <w:t>{r11_c5}</w:t>
            </w:r>
          </w:p>
        </w:tc>
        <w:tc>
          <w:tcPr>
            <w:tcW w:w="565" w:type="dxa"/>
          </w:tcPr>
          <w:p w14:paraId="7A98A13C" w14:textId="77777777" w:rsidR="00670B8F" w:rsidRDefault="00000000">
            <w:pPr>
              <w:jc w:val="center"/>
            </w:pPr>
            <w:r>
              <w:t>{r11_c6}</w:t>
            </w:r>
          </w:p>
        </w:tc>
        <w:tc>
          <w:tcPr>
            <w:tcW w:w="565" w:type="dxa"/>
          </w:tcPr>
          <w:p w14:paraId="4C6E6EB6" w14:textId="77777777" w:rsidR="00670B8F" w:rsidRDefault="00000000">
            <w:pPr>
              <w:jc w:val="center"/>
            </w:pPr>
            <w:r>
              <w:t>{r11_c7}</w:t>
            </w:r>
          </w:p>
        </w:tc>
        <w:tc>
          <w:tcPr>
            <w:tcW w:w="565" w:type="dxa"/>
          </w:tcPr>
          <w:p w14:paraId="439A15F5" w14:textId="77777777" w:rsidR="00670B8F" w:rsidRDefault="00000000">
            <w:pPr>
              <w:jc w:val="center"/>
            </w:pPr>
            <w:r>
              <w:t>{r11_c8}</w:t>
            </w:r>
          </w:p>
        </w:tc>
        <w:tc>
          <w:tcPr>
            <w:tcW w:w="565" w:type="dxa"/>
          </w:tcPr>
          <w:p w14:paraId="094929AE" w14:textId="77777777" w:rsidR="00670B8F" w:rsidRDefault="00000000">
            <w:pPr>
              <w:jc w:val="center"/>
            </w:pPr>
            <w:r>
              <w:t>{r11_c9}</w:t>
            </w:r>
          </w:p>
        </w:tc>
        <w:tc>
          <w:tcPr>
            <w:tcW w:w="603" w:type="dxa"/>
          </w:tcPr>
          <w:p w14:paraId="56D0AB3C" w14:textId="77777777" w:rsidR="00670B8F" w:rsidRDefault="00000000">
            <w:pPr>
              <w:jc w:val="center"/>
            </w:pPr>
            <w:r>
              <w:t>{r11_c10}</w:t>
            </w:r>
          </w:p>
        </w:tc>
        <w:tc>
          <w:tcPr>
            <w:tcW w:w="603" w:type="dxa"/>
          </w:tcPr>
          <w:p w14:paraId="1E461163" w14:textId="77777777" w:rsidR="00670B8F" w:rsidRDefault="00000000">
            <w:pPr>
              <w:jc w:val="center"/>
            </w:pPr>
            <w:r>
              <w:t>{r11_c11}</w:t>
            </w:r>
          </w:p>
        </w:tc>
        <w:tc>
          <w:tcPr>
            <w:tcW w:w="603" w:type="dxa"/>
          </w:tcPr>
          <w:p w14:paraId="0115CEB9" w14:textId="77777777" w:rsidR="00670B8F" w:rsidRDefault="00000000">
            <w:pPr>
              <w:jc w:val="center"/>
            </w:pPr>
            <w:r>
              <w:t>{r11_c12}</w:t>
            </w:r>
          </w:p>
        </w:tc>
        <w:tc>
          <w:tcPr>
            <w:tcW w:w="603" w:type="dxa"/>
          </w:tcPr>
          <w:p w14:paraId="3CA834D2" w14:textId="77777777" w:rsidR="00670B8F" w:rsidRDefault="00000000">
            <w:pPr>
              <w:jc w:val="center"/>
            </w:pPr>
            <w:r>
              <w:t>{r11_c13}</w:t>
            </w:r>
          </w:p>
        </w:tc>
        <w:tc>
          <w:tcPr>
            <w:tcW w:w="603" w:type="dxa"/>
          </w:tcPr>
          <w:p w14:paraId="1BFF3D2D" w14:textId="77777777" w:rsidR="00670B8F" w:rsidRDefault="00000000">
            <w:pPr>
              <w:jc w:val="center"/>
            </w:pPr>
            <w:r>
              <w:t>{r11_c14}</w:t>
            </w:r>
          </w:p>
        </w:tc>
        <w:tc>
          <w:tcPr>
            <w:tcW w:w="658" w:type="dxa"/>
          </w:tcPr>
          <w:p w14:paraId="29DAA0F8" w14:textId="77777777" w:rsidR="00670B8F" w:rsidRDefault="00000000">
            <w:pPr>
              <w:jc w:val="center"/>
            </w:pPr>
            <w:r>
              <w:t>{r11_c15}</w:t>
            </w:r>
          </w:p>
        </w:tc>
      </w:tr>
      <w:tr w:rsidR="00670B8F" w14:paraId="4896B2D0" w14:textId="77777777" w:rsidTr="0022292A">
        <w:trPr>
          <w:jc w:val="center"/>
        </w:trPr>
        <w:tc>
          <w:tcPr>
            <w:tcW w:w="817" w:type="dxa"/>
            <w:vMerge/>
          </w:tcPr>
          <w:p w14:paraId="0BC0CE94" w14:textId="77777777" w:rsidR="00670B8F" w:rsidRDefault="00670B8F"/>
        </w:tc>
        <w:tc>
          <w:tcPr>
            <w:tcW w:w="409" w:type="dxa"/>
          </w:tcPr>
          <w:p w14:paraId="7EC1CA58" w14:textId="77777777" w:rsidR="00670B8F" w:rsidRDefault="00000000">
            <w:pPr>
              <w:jc w:val="center"/>
            </w:pPr>
            <w:r>
              <w:t>5</w:t>
            </w:r>
          </w:p>
        </w:tc>
        <w:tc>
          <w:tcPr>
            <w:tcW w:w="566" w:type="dxa"/>
          </w:tcPr>
          <w:p w14:paraId="6B7C9637" w14:textId="77777777" w:rsidR="00670B8F" w:rsidRDefault="00000000">
            <w:pPr>
              <w:jc w:val="center"/>
            </w:pPr>
            <w:r>
              <w:t>{r12_c3}</w:t>
            </w:r>
          </w:p>
        </w:tc>
        <w:tc>
          <w:tcPr>
            <w:tcW w:w="566" w:type="dxa"/>
          </w:tcPr>
          <w:p w14:paraId="259BACC0" w14:textId="77777777" w:rsidR="00670B8F" w:rsidRDefault="00000000">
            <w:pPr>
              <w:jc w:val="center"/>
            </w:pPr>
            <w:r>
              <w:t>{r12_c4}</w:t>
            </w:r>
          </w:p>
        </w:tc>
        <w:tc>
          <w:tcPr>
            <w:tcW w:w="565" w:type="dxa"/>
          </w:tcPr>
          <w:p w14:paraId="603F0376" w14:textId="77777777" w:rsidR="00670B8F" w:rsidRDefault="00000000">
            <w:pPr>
              <w:jc w:val="center"/>
            </w:pPr>
            <w:r>
              <w:t>{r12_c5}</w:t>
            </w:r>
          </w:p>
        </w:tc>
        <w:tc>
          <w:tcPr>
            <w:tcW w:w="565" w:type="dxa"/>
          </w:tcPr>
          <w:p w14:paraId="6C74AB2B" w14:textId="77777777" w:rsidR="00670B8F" w:rsidRDefault="00000000">
            <w:pPr>
              <w:jc w:val="center"/>
            </w:pPr>
            <w:r>
              <w:t>{r12_c6}</w:t>
            </w:r>
          </w:p>
        </w:tc>
        <w:tc>
          <w:tcPr>
            <w:tcW w:w="565" w:type="dxa"/>
          </w:tcPr>
          <w:p w14:paraId="52D780A3" w14:textId="77777777" w:rsidR="00670B8F" w:rsidRDefault="00000000">
            <w:pPr>
              <w:jc w:val="center"/>
            </w:pPr>
            <w:r>
              <w:t>{r12_c7}</w:t>
            </w:r>
          </w:p>
        </w:tc>
        <w:tc>
          <w:tcPr>
            <w:tcW w:w="565" w:type="dxa"/>
          </w:tcPr>
          <w:p w14:paraId="306EDC56" w14:textId="77777777" w:rsidR="00670B8F" w:rsidRDefault="00000000">
            <w:pPr>
              <w:jc w:val="center"/>
            </w:pPr>
            <w:r>
              <w:t>{r12_c8}</w:t>
            </w:r>
          </w:p>
        </w:tc>
        <w:tc>
          <w:tcPr>
            <w:tcW w:w="565" w:type="dxa"/>
          </w:tcPr>
          <w:p w14:paraId="28079108" w14:textId="77777777" w:rsidR="00670B8F" w:rsidRDefault="00000000">
            <w:pPr>
              <w:jc w:val="center"/>
            </w:pPr>
            <w:r>
              <w:t>{r12_c9}</w:t>
            </w:r>
          </w:p>
        </w:tc>
        <w:tc>
          <w:tcPr>
            <w:tcW w:w="603" w:type="dxa"/>
          </w:tcPr>
          <w:p w14:paraId="4553A5D0" w14:textId="77777777" w:rsidR="00670B8F" w:rsidRDefault="00000000">
            <w:pPr>
              <w:jc w:val="center"/>
            </w:pPr>
            <w:r>
              <w:t>{r12_c10}</w:t>
            </w:r>
          </w:p>
        </w:tc>
        <w:tc>
          <w:tcPr>
            <w:tcW w:w="603" w:type="dxa"/>
          </w:tcPr>
          <w:p w14:paraId="350D0876" w14:textId="77777777" w:rsidR="00670B8F" w:rsidRDefault="00000000">
            <w:pPr>
              <w:jc w:val="center"/>
            </w:pPr>
            <w:r>
              <w:t>{r12_c11}</w:t>
            </w:r>
          </w:p>
        </w:tc>
        <w:tc>
          <w:tcPr>
            <w:tcW w:w="603" w:type="dxa"/>
          </w:tcPr>
          <w:p w14:paraId="500A5FEC" w14:textId="77777777" w:rsidR="00670B8F" w:rsidRDefault="00000000">
            <w:pPr>
              <w:jc w:val="center"/>
            </w:pPr>
            <w:r>
              <w:t>{r12_c12}</w:t>
            </w:r>
          </w:p>
        </w:tc>
        <w:tc>
          <w:tcPr>
            <w:tcW w:w="603" w:type="dxa"/>
          </w:tcPr>
          <w:p w14:paraId="390EBE65" w14:textId="77777777" w:rsidR="00670B8F" w:rsidRDefault="00000000">
            <w:pPr>
              <w:jc w:val="center"/>
            </w:pPr>
            <w:r>
              <w:t>{r12_c13}</w:t>
            </w:r>
          </w:p>
        </w:tc>
        <w:tc>
          <w:tcPr>
            <w:tcW w:w="603" w:type="dxa"/>
          </w:tcPr>
          <w:p w14:paraId="05AB047C" w14:textId="77777777" w:rsidR="00670B8F" w:rsidRDefault="00000000">
            <w:pPr>
              <w:jc w:val="center"/>
            </w:pPr>
            <w:r>
              <w:t>{r12_c14}</w:t>
            </w:r>
          </w:p>
        </w:tc>
        <w:tc>
          <w:tcPr>
            <w:tcW w:w="658" w:type="dxa"/>
          </w:tcPr>
          <w:p w14:paraId="0CD7A9B8" w14:textId="77777777" w:rsidR="00670B8F" w:rsidRDefault="00000000">
            <w:pPr>
              <w:jc w:val="center"/>
            </w:pPr>
            <w:r>
              <w:t>{r12_c15}</w:t>
            </w:r>
          </w:p>
        </w:tc>
      </w:tr>
      <w:tr w:rsidR="00670B8F" w14:paraId="7899220A" w14:textId="77777777" w:rsidTr="0022292A">
        <w:trPr>
          <w:jc w:val="center"/>
        </w:trPr>
        <w:tc>
          <w:tcPr>
            <w:tcW w:w="817" w:type="dxa"/>
            <w:vMerge/>
          </w:tcPr>
          <w:p w14:paraId="5856AD87" w14:textId="77777777" w:rsidR="00670B8F" w:rsidRDefault="00670B8F"/>
        </w:tc>
        <w:tc>
          <w:tcPr>
            <w:tcW w:w="409" w:type="dxa"/>
          </w:tcPr>
          <w:p w14:paraId="104BF754" w14:textId="77777777" w:rsidR="00670B8F" w:rsidRDefault="00000000">
            <w:pPr>
              <w:jc w:val="center"/>
            </w:pPr>
            <w:r>
              <w:t>6</w:t>
            </w:r>
          </w:p>
        </w:tc>
        <w:tc>
          <w:tcPr>
            <w:tcW w:w="566" w:type="dxa"/>
          </w:tcPr>
          <w:p w14:paraId="4D5BF87A" w14:textId="77777777" w:rsidR="00670B8F" w:rsidRDefault="00000000">
            <w:pPr>
              <w:jc w:val="center"/>
            </w:pPr>
            <w:r>
              <w:t>{r13_c3}</w:t>
            </w:r>
          </w:p>
        </w:tc>
        <w:tc>
          <w:tcPr>
            <w:tcW w:w="566" w:type="dxa"/>
          </w:tcPr>
          <w:p w14:paraId="5C584B8B" w14:textId="77777777" w:rsidR="00670B8F" w:rsidRDefault="00000000">
            <w:pPr>
              <w:jc w:val="center"/>
            </w:pPr>
            <w:r>
              <w:t>{r13_c4}</w:t>
            </w:r>
          </w:p>
        </w:tc>
        <w:tc>
          <w:tcPr>
            <w:tcW w:w="565" w:type="dxa"/>
          </w:tcPr>
          <w:p w14:paraId="4256EA90" w14:textId="77777777" w:rsidR="00670B8F" w:rsidRDefault="00000000">
            <w:pPr>
              <w:jc w:val="center"/>
            </w:pPr>
            <w:r>
              <w:t>{r13_c5}</w:t>
            </w:r>
          </w:p>
        </w:tc>
        <w:tc>
          <w:tcPr>
            <w:tcW w:w="565" w:type="dxa"/>
          </w:tcPr>
          <w:p w14:paraId="1B7172B4" w14:textId="77777777" w:rsidR="00670B8F" w:rsidRDefault="00000000">
            <w:pPr>
              <w:jc w:val="center"/>
            </w:pPr>
            <w:r>
              <w:t>{r13_c6}</w:t>
            </w:r>
          </w:p>
        </w:tc>
        <w:tc>
          <w:tcPr>
            <w:tcW w:w="565" w:type="dxa"/>
          </w:tcPr>
          <w:p w14:paraId="6A4A1571" w14:textId="77777777" w:rsidR="00670B8F" w:rsidRDefault="00000000">
            <w:pPr>
              <w:jc w:val="center"/>
            </w:pPr>
            <w:r>
              <w:t>{r13_c7}</w:t>
            </w:r>
          </w:p>
        </w:tc>
        <w:tc>
          <w:tcPr>
            <w:tcW w:w="565" w:type="dxa"/>
          </w:tcPr>
          <w:p w14:paraId="372576C7" w14:textId="77777777" w:rsidR="00670B8F" w:rsidRDefault="00000000">
            <w:pPr>
              <w:jc w:val="center"/>
            </w:pPr>
            <w:r>
              <w:t>{r13_c8}</w:t>
            </w:r>
          </w:p>
        </w:tc>
        <w:tc>
          <w:tcPr>
            <w:tcW w:w="565" w:type="dxa"/>
          </w:tcPr>
          <w:p w14:paraId="334A8B42" w14:textId="77777777" w:rsidR="00670B8F" w:rsidRDefault="00000000">
            <w:pPr>
              <w:jc w:val="center"/>
            </w:pPr>
            <w:r>
              <w:t>{r13_c9}</w:t>
            </w:r>
          </w:p>
        </w:tc>
        <w:tc>
          <w:tcPr>
            <w:tcW w:w="603" w:type="dxa"/>
          </w:tcPr>
          <w:p w14:paraId="4DCD2A15" w14:textId="77777777" w:rsidR="00670B8F" w:rsidRDefault="00000000">
            <w:pPr>
              <w:jc w:val="center"/>
            </w:pPr>
            <w:r>
              <w:t>{r13_c10}</w:t>
            </w:r>
          </w:p>
        </w:tc>
        <w:tc>
          <w:tcPr>
            <w:tcW w:w="603" w:type="dxa"/>
          </w:tcPr>
          <w:p w14:paraId="52D44FEE" w14:textId="77777777" w:rsidR="00670B8F" w:rsidRDefault="00000000">
            <w:pPr>
              <w:jc w:val="center"/>
            </w:pPr>
            <w:r>
              <w:t>{r13_c11}</w:t>
            </w:r>
          </w:p>
        </w:tc>
        <w:tc>
          <w:tcPr>
            <w:tcW w:w="603" w:type="dxa"/>
          </w:tcPr>
          <w:p w14:paraId="360B314E" w14:textId="77777777" w:rsidR="00670B8F" w:rsidRDefault="00000000">
            <w:pPr>
              <w:jc w:val="center"/>
            </w:pPr>
            <w:r>
              <w:t>{r13_c12}</w:t>
            </w:r>
          </w:p>
        </w:tc>
        <w:tc>
          <w:tcPr>
            <w:tcW w:w="603" w:type="dxa"/>
          </w:tcPr>
          <w:p w14:paraId="666F60FD" w14:textId="77777777" w:rsidR="00670B8F" w:rsidRDefault="00000000">
            <w:pPr>
              <w:jc w:val="center"/>
            </w:pPr>
            <w:r>
              <w:t>{r13_c13}</w:t>
            </w:r>
          </w:p>
        </w:tc>
        <w:tc>
          <w:tcPr>
            <w:tcW w:w="603" w:type="dxa"/>
          </w:tcPr>
          <w:p w14:paraId="59E8BA14" w14:textId="77777777" w:rsidR="00670B8F" w:rsidRDefault="00000000">
            <w:pPr>
              <w:jc w:val="center"/>
            </w:pPr>
            <w:r>
              <w:t>{r13_c14}</w:t>
            </w:r>
          </w:p>
        </w:tc>
        <w:tc>
          <w:tcPr>
            <w:tcW w:w="658" w:type="dxa"/>
          </w:tcPr>
          <w:p w14:paraId="503767E2" w14:textId="77777777" w:rsidR="00670B8F" w:rsidRDefault="00000000">
            <w:pPr>
              <w:jc w:val="center"/>
            </w:pPr>
            <w:r>
              <w:t>{r13_c15}</w:t>
            </w:r>
          </w:p>
        </w:tc>
      </w:tr>
      <w:tr w:rsidR="00670B8F" w14:paraId="0FF08860" w14:textId="77777777" w:rsidTr="0022292A">
        <w:trPr>
          <w:jc w:val="center"/>
        </w:trPr>
        <w:tc>
          <w:tcPr>
            <w:tcW w:w="817" w:type="dxa"/>
            <w:vMerge/>
          </w:tcPr>
          <w:p w14:paraId="25BBCAC7" w14:textId="77777777" w:rsidR="00670B8F" w:rsidRDefault="00670B8F"/>
        </w:tc>
        <w:tc>
          <w:tcPr>
            <w:tcW w:w="409" w:type="dxa"/>
          </w:tcPr>
          <w:p w14:paraId="305EF28F" w14:textId="77777777" w:rsidR="00670B8F" w:rsidRDefault="00000000">
            <w:pPr>
              <w:jc w:val="center"/>
            </w:pPr>
            <w:r>
              <w:t>7</w:t>
            </w:r>
          </w:p>
        </w:tc>
        <w:tc>
          <w:tcPr>
            <w:tcW w:w="566" w:type="dxa"/>
          </w:tcPr>
          <w:p w14:paraId="458C2F9E" w14:textId="77777777" w:rsidR="00670B8F" w:rsidRDefault="00000000">
            <w:pPr>
              <w:jc w:val="center"/>
            </w:pPr>
            <w:r>
              <w:t>{r15_c3}</w:t>
            </w:r>
          </w:p>
        </w:tc>
        <w:tc>
          <w:tcPr>
            <w:tcW w:w="566" w:type="dxa"/>
          </w:tcPr>
          <w:p w14:paraId="2E0B87CE" w14:textId="77777777" w:rsidR="00670B8F" w:rsidRDefault="00000000">
            <w:pPr>
              <w:jc w:val="center"/>
            </w:pPr>
            <w:r>
              <w:t>{r15_c4}</w:t>
            </w:r>
          </w:p>
        </w:tc>
        <w:tc>
          <w:tcPr>
            <w:tcW w:w="565" w:type="dxa"/>
          </w:tcPr>
          <w:p w14:paraId="0B65C7A6" w14:textId="77777777" w:rsidR="00670B8F" w:rsidRDefault="00000000">
            <w:pPr>
              <w:jc w:val="center"/>
            </w:pPr>
            <w:r>
              <w:t>{r15_c5}</w:t>
            </w:r>
          </w:p>
        </w:tc>
        <w:tc>
          <w:tcPr>
            <w:tcW w:w="565" w:type="dxa"/>
          </w:tcPr>
          <w:p w14:paraId="5AA8EEAA" w14:textId="77777777" w:rsidR="00670B8F" w:rsidRDefault="00000000">
            <w:pPr>
              <w:jc w:val="center"/>
            </w:pPr>
            <w:r>
              <w:t>{r15_c6}</w:t>
            </w:r>
          </w:p>
        </w:tc>
        <w:tc>
          <w:tcPr>
            <w:tcW w:w="565" w:type="dxa"/>
          </w:tcPr>
          <w:p w14:paraId="1DD8D4EA" w14:textId="77777777" w:rsidR="00670B8F" w:rsidRDefault="00000000">
            <w:pPr>
              <w:jc w:val="center"/>
            </w:pPr>
            <w:r>
              <w:t>{r15_c7}</w:t>
            </w:r>
          </w:p>
        </w:tc>
        <w:tc>
          <w:tcPr>
            <w:tcW w:w="565" w:type="dxa"/>
          </w:tcPr>
          <w:p w14:paraId="226CD0BA" w14:textId="77777777" w:rsidR="00670B8F" w:rsidRDefault="00000000">
            <w:pPr>
              <w:jc w:val="center"/>
            </w:pPr>
            <w:r>
              <w:t>{r15_c8}</w:t>
            </w:r>
          </w:p>
        </w:tc>
        <w:tc>
          <w:tcPr>
            <w:tcW w:w="565" w:type="dxa"/>
          </w:tcPr>
          <w:p w14:paraId="4390407E" w14:textId="77777777" w:rsidR="00670B8F" w:rsidRDefault="00000000">
            <w:pPr>
              <w:jc w:val="center"/>
            </w:pPr>
            <w:r>
              <w:t>{r15_c9}</w:t>
            </w:r>
          </w:p>
        </w:tc>
        <w:tc>
          <w:tcPr>
            <w:tcW w:w="603" w:type="dxa"/>
          </w:tcPr>
          <w:p w14:paraId="10070236" w14:textId="77777777" w:rsidR="00670B8F" w:rsidRDefault="00000000">
            <w:pPr>
              <w:jc w:val="center"/>
            </w:pPr>
            <w:r>
              <w:t>{r15_c10}</w:t>
            </w:r>
          </w:p>
        </w:tc>
        <w:tc>
          <w:tcPr>
            <w:tcW w:w="603" w:type="dxa"/>
          </w:tcPr>
          <w:p w14:paraId="77EC7C53" w14:textId="77777777" w:rsidR="00670B8F" w:rsidRDefault="00000000">
            <w:pPr>
              <w:jc w:val="center"/>
            </w:pPr>
            <w:r>
              <w:t>{r15_c11}</w:t>
            </w:r>
          </w:p>
        </w:tc>
        <w:tc>
          <w:tcPr>
            <w:tcW w:w="603" w:type="dxa"/>
          </w:tcPr>
          <w:p w14:paraId="466A6A86" w14:textId="77777777" w:rsidR="00670B8F" w:rsidRDefault="00000000">
            <w:pPr>
              <w:jc w:val="center"/>
            </w:pPr>
            <w:r>
              <w:t>{r15_c12}</w:t>
            </w:r>
          </w:p>
        </w:tc>
        <w:tc>
          <w:tcPr>
            <w:tcW w:w="603" w:type="dxa"/>
          </w:tcPr>
          <w:p w14:paraId="7B855F95" w14:textId="77777777" w:rsidR="00670B8F" w:rsidRDefault="00000000">
            <w:pPr>
              <w:jc w:val="center"/>
            </w:pPr>
            <w:r>
              <w:t>{r15_c13}</w:t>
            </w:r>
          </w:p>
        </w:tc>
        <w:tc>
          <w:tcPr>
            <w:tcW w:w="603" w:type="dxa"/>
          </w:tcPr>
          <w:p w14:paraId="46B0CD37" w14:textId="77777777" w:rsidR="00670B8F" w:rsidRDefault="00000000">
            <w:pPr>
              <w:jc w:val="center"/>
            </w:pPr>
            <w:r>
              <w:t>{r15_c14}</w:t>
            </w:r>
          </w:p>
        </w:tc>
        <w:tc>
          <w:tcPr>
            <w:tcW w:w="658" w:type="dxa"/>
          </w:tcPr>
          <w:p w14:paraId="07BD9B03" w14:textId="77777777" w:rsidR="00670B8F" w:rsidRDefault="00000000">
            <w:pPr>
              <w:jc w:val="center"/>
            </w:pPr>
            <w:r>
              <w:t>{r15_c15}</w:t>
            </w:r>
          </w:p>
        </w:tc>
      </w:tr>
      <w:tr w:rsidR="00670B8F" w14:paraId="532B82B4" w14:textId="77777777" w:rsidTr="0022292A">
        <w:trPr>
          <w:jc w:val="center"/>
        </w:trPr>
        <w:tc>
          <w:tcPr>
            <w:tcW w:w="817" w:type="dxa"/>
            <w:vMerge/>
          </w:tcPr>
          <w:p w14:paraId="19AC8CE4" w14:textId="77777777" w:rsidR="00670B8F" w:rsidRDefault="00670B8F"/>
        </w:tc>
        <w:tc>
          <w:tcPr>
            <w:tcW w:w="409" w:type="dxa"/>
          </w:tcPr>
          <w:p w14:paraId="0BA5BB48" w14:textId="77777777" w:rsidR="00670B8F" w:rsidRDefault="00000000">
            <w:pPr>
              <w:jc w:val="center"/>
            </w:pPr>
            <w:r>
              <w:t>8</w:t>
            </w:r>
          </w:p>
        </w:tc>
        <w:tc>
          <w:tcPr>
            <w:tcW w:w="566" w:type="dxa"/>
          </w:tcPr>
          <w:p w14:paraId="700E7253" w14:textId="77777777" w:rsidR="00670B8F" w:rsidRDefault="00000000">
            <w:pPr>
              <w:jc w:val="center"/>
            </w:pPr>
            <w:r>
              <w:t>{r16_c</w:t>
            </w:r>
            <w:r>
              <w:lastRenderedPageBreak/>
              <w:t>3}</w:t>
            </w:r>
          </w:p>
        </w:tc>
        <w:tc>
          <w:tcPr>
            <w:tcW w:w="566" w:type="dxa"/>
          </w:tcPr>
          <w:p w14:paraId="7544CAB1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4}</w:t>
            </w:r>
          </w:p>
        </w:tc>
        <w:tc>
          <w:tcPr>
            <w:tcW w:w="565" w:type="dxa"/>
          </w:tcPr>
          <w:p w14:paraId="6B20E1E8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5}</w:t>
            </w:r>
          </w:p>
        </w:tc>
        <w:tc>
          <w:tcPr>
            <w:tcW w:w="565" w:type="dxa"/>
          </w:tcPr>
          <w:p w14:paraId="678779FD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6}</w:t>
            </w:r>
          </w:p>
        </w:tc>
        <w:tc>
          <w:tcPr>
            <w:tcW w:w="565" w:type="dxa"/>
          </w:tcPr>
          <w:p w14:paraId="535FD0BA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7}</w:t>
            </w:r>
          </w:p>
        </w:tc>
        <w:tc>
          <w:tcPr>
            <w:tcW w:w="565" w:type="dxa"/>
          </w:tcPr>
          <w:p w14:paraId="1DD7460A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8}</w:t>
            </w:r>
          </w:p>
        </w:tc>
        <w:tc>
          <w:tcPr>
            <w:tcW w:w="565" w:type="dxa"/>
          </w:tcPr>
          <w:p w14:paraId="66A6B8A2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9}</w:t>
            </w:r>
          </w:p>
        </w:tc>
        <w:tc>
          <w:tcPr>
            <w:tcW w:w="603" w:type="dxa"/>
          </w:tcPr>
          <w:p w14:paraId="2506183D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10}</w:t>
            </w:r>
          </w:p>
        </w:tc>
        <w:tc>
          <w:tcPr>
            <w:tcW w:w="603" w:type="dxa"/>
          </w:tcPr>
          <w:p w14:paraId="75DC9986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11}</w:t>
            </w:r>
          </w:p>
        </w:tc>
        <w:tc>
          <w:tcPr>
            <w:tcW w:w="603" w:type="dxa"/>
          </w:tcPr>
          <w:p w14:paraId="2AFAA0D1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12}</w:t>
            </w:r>
          </w:p>
        </w:tc>
        <w:tc>
          <w:tcPr>
            <w:tcW w:w="603" w:type="dxa"/>
          </w:tcPr>
          <w:p w14:paraId="6BF84492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13}</w:t>
            </w:r>
          </w:p>
        </w:tc>
        <w:tc>
          <w:tcPr>
            <w:tcW w:w="603" w:type="dxa"/>
          </w:tcPr>
          <w:p w14:paraId="2E6B7C4B" w14:textId="77777777" w:rsidR="00670B8F" w:rsidRDefault="00000000">
            <w:pPr>
              <w:jc w:val="center"/>
            </w:pPr>
            <w:r>
              <w:lastRenderedPageBreak/>
              <w:t>{r16_c</w:t>
            </w:r>
            <w:r>
              <w:lastRenderedPageBreak/>
              <w:t>14}</w:t>
            </w:r>
          </w:p>
        </w:tc>
        <w:tc>
          <w:tcPr>
            <w:tcW w:w="658" w:type="dxa"/>
          </w:tcPr>
          <w:p w14:paraId="6C8C0869" w14:textId="77777777" w:rsidR="00670B8F" w:rsidRDefault="00000000">
            <w:pPr>
              <w:jc w:val="center"/>
            </w:pPr>
            <w:r>
              <w:lastRenderedPageBreak/>
              <w:t>{r16_c15}</w:t>
            </w:r>
          </w:p>
        </w:tc>
      </w:tr>
      <w:tr w:rsidR="00670B8F" w14:paraId="2FDCD5F4" w14:textId="77777777" w:rsidTr="0022292A">
        <w:trPr>
          <w:jc w:val="center"/>
        </w:trPr>
        <w:tc>
          <w:tcPr>
            <w:tcW w:w="817" w:type="dxa"/>
            <w:vMerge/>
          </w:tcPr>
          <w:p w14:paraId="47421639" w14:textId="77777777" w:rsidR="00670B8F" w:rsidRDefault="00670B8F"/>
        </w:tc>
        <w:tc>
          <w:tcPr>
            <w:tcW w:w="409" w:type="dxa"/>
          </w:tcPr>
          <w:p w14:paraId="4D5B5296" w14:textId="77777777" w:rsidR="00670B8F" w:rsidRDefault="00000000">
            <w:pPr>
              <w:jc w:val="center"/>
            </w:pPr>
            <w:r>
              <w:t>9</w:t>
            </w:r>
          </w:p>
        </w:tc>
        <w:tc>
          <w:tcPr>
            <w:tcW w:w="566" w:type="dxa"/>
          </w:tcPr>
          <w:p w14:paraId="437C2214" w14:textId="77777777" w:rsidR="00670B8F" w:rsidRDefault="00000000">
            <w:pPr>
              <w:jc w:val="center"/>
            </w:pPr>
            <w:r>
              <w:t>{r17_c3}</w:t>
            </w:r>
          </w:p>
        </w:tc>
        <w:tc>
          <w:tcPr>
            <w:tcW w:w="566" w:type="dxa"/>
          </w:tcPr>
          <w:p w14:paraId="0C342E17" w14:textId="77777777" w:rsidR="00670B8F" w:rsidRDefault="00000000">
            <w:pPr>
              <w:jc w:val="center"/>
            </w:pPr>
            <w:r>
              <w:t>{r17_c4}</w:t>
            </w:r>
          </w:p>
        </w:tc>
        <w:tc>
          <w:tcPr>
            <w:tcW w:w="565" w:type="dxa"/>
          </w:tcPr>
          <w:p w14:paraId="48D8CD25" w14:textId="77777777" w:rsidR="00670B8F" w:rsidRDefault="00000000">
            <w:pPr>
              <w:jc w:val="center"/>
            </w:pPr>
            <w:r>
              <w:t>{r17_c5}</w:t>
            </w:r>
          </w:p>
        </w:tc>
        <w:tc>
          <w:tcPr>
            <w:tcW w:w="565" w:type="dxa"/>
          </w:tcPr>
          <w:p w14:paraId="4042E566" w14:textId="77777777" w:rsidR="00670B8F" w:rsidRDefault="00000000">
            <w:pPr>
              <w:jc w:val="center"/>
            </w:pPr>
            <w:r>
              <w:t>{r17_c6}</w:t>
            </w:r>
          </w:p>
        </w:tc>
        <w:tc>
          <w:tcPr>
            <w:tcW w:w="565" w:type="dxa"/>
          </w:tcPr>
          <w:p w14:paraId="6167558A" w14:textId="77777777" w:rsidR="00670B8F" w:rsidRDefault="00000000">
            <w:pPr>
              <w:jc w:val="center"/>
            </w:pPr>
            <w:r>
              <w:t>{r17_c7}</w:t>
            </w:r>
          </w:p>
        </w:tc>
        <w:tc>
          <w:tcPr>
            <w:tcW w:w="565" w:type="dxa"/>
          </w:tcPr>
          <w:p w14:paraId="54498704" w14:textId="77777777" w:rsidR="00670B8F" w:rsidRDefault="00000000">
            <w:pPr>
              <w:jc w:val="center"/>
            </w:pPr>
            <w:r>
              <w:t>{r17_c8}</w:t>
            </w:r>
          </w:p>
        </w:tc>
        <w:tc>
          <w:tcPr>
            <w:tcW w:w="565" w:type="dxa"/>
          </w:tcPr>
          <w:p w14:paraId="23CD9645" w14:textId="77777777" w:rsidR="00670B8F" w:rsidRDefault="00000000">
            <w:pPr>
              <w:jc w:val="center"/>
            </w:pPr>
            <w:r>
              <w:t>{r17_c9}</w:t>
            </w:r>
          </w:p>
        </w:tc>
        <w:tc>
          <w:tcPr>
            <w:tcW w:w="603" w:type="dxa"/>
          </w:tcPr>
          <w:p w14:paraId="210AAB89" w14:textId="77777777" w:rsidR="00670B8F" w:rsidRDefault="00000000">
            <w:pPr>
              <w:jc w:val="center"/>
            </w:pPr>
            <w:r>
              <w:t>{r17_c10}</w:t>
            </w:r>
          </w:p>
        </w:tc>
        <w:tc>
          <w:tcPr>
            <w:tcW w:w="603" w:type="dxa"/>
          </w:tcPr>
          <w:p w14:paraId="316371C6" w14:textId="77777777" w:rsidR="00670B8F" w:rsidRDefault="00000000">
            <w:pPr>
              <w:jc w:val="center"/>
            </w:pPr>
            <w:r>
              <w:t>{r17_c11}</w:t>
            </w:r>
          </w:p>
        </w:tc>
        <w:tc>
          <w:tcPr>
            <w:tcW w:w="603" w:type="dxa"/>
          </w:tcPr>
          <w:p w14:paraId="4F108BF3" w14:textId="77777777" w:rsidR="00670B8F" w:rsidRDefault="00000000">
            <w:pPr>
              <w:jc w:val="center"/>
            </w:pPr>
            <w:r>
              <w:t>{r17_c12}</w:t>
            </w:r>
          </w:p>
        </w:tc>
        <w:tc>
          <w:tcPr>
            <w:tcW w:w="603" w:type="dxa"/>
          </w:tcPr>
          <w:p w14:paraId="48D5CD02" w14:textId="77777777" w:rsidR="00670B8F" w:rsidRDefault="00000000">
            <w:pPr>
              <w:jc w:val="center"/>
            </w:pPr>
            <w:r>
              <w:t>{r17_c13}</w:t>
            </w:r>
          </w:p>
        </w:tc>
        <w:tc>
          <w:tcPr>
            <w:tcW w:w="603" w:type="dxa"/>
          </w:tcPr>
          <w:p w14:paraId="4D269680" w14:textId="77777777" w:rsidR="00670B8F" w:rsidRDefault="00000000">
            <w:pPr>
              <w:jc w:val="center"/>
            </w:pPr>
            <w:r>
              <w:t>{r17_c14}</w:t>
            </w:r>
          </w:p>
        </w:tc>
        <w:tc>
          <w:tcPr>
            <w:tcW w:w="658" w:type="dxa"/>
          </w:tcPr>
          <w:p w14:paraId="5C687EFF" w14:textId="77777777" w:rsidR="00670B8F" w:rsidRDefault="00000000">
            <w:pPr>
              <w:jc w:val="center"/>
            </w:pPr>
            <w:r>
              <w:t>{r17_c15}</w:t>
            </w:r>
          </w:p>
        </w:tc>
      </w:tr>
      <w:tr w:rsidR="00670B8F" w14:paraId="66BC3FBC" w14:textId="77777777" w:rsidTr="0022292A">
        <w:trPr>
          <w:jc w:val="center"/>
        </w:trPr>
        <w:tc>
          <w:tcPr>
            <w:tcW w:w="817" w:type="dxa"/>
          </w:tcPr>
          <w:p w14:paraId="4608B8E6" w14:textId="77777777" w:rsidR="00670B8F" w:rsidRDefault="00000000">
            <w:pPr>
              <w:jc w:val="center"/>
            </w:pPr>
            <w:r>
              <w:t>{#factors}Phân theo yếu tố chấn thương</w:t>
            </w:r>
          </w:p>
        </w:tc>
        <w:tc>
          <w:tcPr>
            <w:tcW w:w="409" w:type="dxa"/>
          </w:tcPr>
          <w:p w14:paraId="57AA1F6D" w14:textId="77777777" w:rsidR="00670B8F" w:rsidRDefault="00000000">
            <w:pPr>
              <w:jc w:val="center"/>
            </w:pPr>
            <w:r>
              <w:t>{code}</w:t>
            </w:r>
          </w:p>
        </w:tc>
        <w:tc>
          <w:tcPr>
            <w:tcW w:w="566" w:type="dxa"/>
          </w:tcPr>
          <w:p w14:paraId="34848A91" w14:textId="77777777" w:rsidR="00670B8F" w:rsidRDefault="00000000">
            <w:pPr>
              <w:jc w:val="center"/>
            </w:pPr>
            <w:r>
              <w:t>{c3}</w:t>
            </w:r>
          </w:p>
        </w:tc>
        <w:tc>
          <w:tcPr>
            <w:tcW w:w="566" w:type="dxa"/>
          </w:tcPr>
          <w:p w14:paraId="5BC49AB7" w14:textId="77777777" w:rsidR="00670B8F" w:rsidRDefault="00000000">
            <w:pPr>
              <w:jc w:val="center"/>
            </w:pPr>
            <w:r>
              <w:t>{c4}</w:t>
            </w:r>
          </w:p>
        </w:tc>
        <w:tc>
          <w:tcPr>
            <w:tcW w:w="565" w:type="dxa"/>
          </w:tcPr>
          <w:p w14:paraId="2070479B" w14:textId="77777777" w:rsidR="00670B8F" w:rsidRDefault="00000000">
            <w:pPr>
              <w:jc w:val="center"/>
            </w:pPr>
            <w:r>
              <w:t>{c5}</w:t>
            </w:r>
          </w:p>
        </w:tc>
        <w:tc>
          <w:tcPr>
            <w:tcW w:w="565" w:type="dxa"/>
          </w:tcPr>
          <w:p w14:paraId="0E77D915" w14:textId="77777777" w:rsidR="00670B8F" w:rsidRDefault="00000000">
            <w:pPr>
              <w:jc w:val="center"/>
            </w:pPr>
            <w:r>
              <w:t>{c6}</w:t>
            </w:r>
          </w:p>
        </w:tc>
        <w:tc>
          <w:tcPr>
            <w:tcW w:w="565" w:type="dxa"/>
          </w:tcPr>
          <w:p w14:paraId="26CFB0F4" w14:textId="77777777" w:rsidR="00670B8F" w:rsidRDefault="00000000">
            <w:pPr>
              <w:jc w:val="center"/>
            </w:pPr>
            <w:r>
              <w:t>{c7}</w:t>
            </w:r>
          </w:p>
        </w:tc>
        <w:tc>
          <w:tcPr>
            <w:tcW w:w="565" w:type="dxa"/>
          </w:tcPr>
          <w:p w14:paraId="08C44E92" w14:textId="77777777" w:rsidR="00670B8F" w:rsidRDefault="00000000">
            <w:pPr>
              <w:jc w:val="center"/>
            </w:pPr>
            <w:r>
              <w:t>{c8}</w:t>
            </w:r>
          </w:p>
        </w:tc>
        <w:tc>
          <w:tcPr>
            <w:tcW w:w="565" w:type="dxa"/>
          </w:tcPr>
          <w:p w14:paraId="6E06E6EA" w14:textId="77777777" w:rsidR="00670B8F" w:rsidRDefault="00000000">
            <w:pPr>
              <w:jc w:val="center"/>
            </w:pPr>
            <w:r>
              <w:t>{c9}</w:t>
            </w:r>
          </w:p>
        </w:tc>
        <w:tc>
          <w:tcPr>
            <w:tcW w:w="603" w:type="dxa"/>
          </w:tcPr>
          <w:p w14:paraId="19D5A1D6" w14:textId="77777777" w:rsidR="00670B8F" w:rsidRDefault="00000000">
            <w:pPr>
              <w:jc w:val="center"/>
            </w:pPr>
            <w:r>
              <w:t>{c10}</w:t>
            </w:r>
          </w:p>
        </w:tc>
        <w:tc>
          <w:tcPr>
            <w:tcW w:w="603" w:type="dxa"/>
          </w:tcPr>
          <w:p w14:paraId="33AE47EA" w14:textId="77777777" w:rsidR="00670B8F" w:rsidRDefault="00000000">
            <w:pPr>
              <w:jc w:val="center"/>
            </w:pPr>
            <w:r>
              <w:t>{c11}</w:t>
            </w:r>
          </w:p>
        </w:tc>
        <w:tc>
          <w:tcPr>
            <w:tcW w:w="603" w:type="dxa"/>
          </w:tcPr>
          <w:p w14:paraId="4009A630" w14:textId="77777777" w:rsidR="00670B8F" w:rsidRDefault="00000000">
            <w:pPr>
              <w:jc w:val="center"/>
            </w:pPr>
            <w:r>
              <w:t>{c12}</w:t>
            </w:r>
          </w:p>
        </w:tc>
        <w:tc>
          <w:tcPr>
            <w:tcW w:w="603" w:type="dxa"/>
          </w:tcPr>
          <w:p w14:paraId="4D395288" w14:textId="77777777" w:rsidR="00670B8F" w:rsidRDefault="00000000">
            <w:pPr>
              <w:jc w:val="center"/>
            </w:pPr>
            <w:r>
              <w:t>{c13}</w:t>
            </w:r>
          </w:p>
        </w:tc>
        <w:tc>
          <w:tcPr>
            <w:tcW w:w="603" w:type="dxa"/>
          </w:tcPr>
          <w:p w14:paraId="2B20161B" w14:textId="77777777" w:rsidR="00670B8F" w:rsidRDefault="00000000">
            <w:pPr>
              <w:jc w:val="center"/>
            </w:pPr>
            <w:r>
              <w:t>{c14}</w:t>
            </w:r>
          </w:p>
        </w:tc>
        <w:tc>
          <w:tcPr>
            <w:tcW w:w="658" w:type="dxa"/>
          </w:tcPr>
          <w:p w14:paraId="08FCD677" w14:textId="77777777" w:rsidR="00670B8F" w:rsidRDefault="00000000">
            <w:pPr>
              <w:jc w:val="center"/>
            </w:pPr>
            <w:r>
              <w:t>{c15}</w:t>
            </w:r>
            <w:r>
              <w:br/>
              <w:t>{/factors}</w:t>
            </w:r>
          </w:p>
        </w:tc>
      </w:tr>
      <w:tr w:rsidR="00670B8F" w14:paraId="6ACB0687" w14:textId="77777777" w:rsidTr="0022292A">
        <w:trPr>
          <w:jc w:val="center"/>
        </w:trPr>
        <w:tc>
          <w:tcPr>
            <w:tcW w:w="817" w:type="dxa"/>
          </w:tcPr>
          <w:p w14:paraId="5EE60B74" w14:textId="77777777" w:rsidR="00670B8F" w:rsidRDefault="00000000">
            <w:pPr>
              <w:jc w:val="center"/>
            </w:pPr>
            <w:r>
              <w:t>{#occupations}Phân theo ngành nghề</w:t>
            </w:r>
          </w:p>
        </w:tc>
        <w:tc>
          <w:tcPr>
            <w:tcW w:w="409" w:type="dxa"/>
          </w:tcPr>
          <w:p w14:paraId="3A523A28" w14:textId="77777777" w:rsidR="00670B8F" w:rsidRDefault="00000000">
            <w:pPr>
              <w:jc w:val="center"/>
            </w:pPr>
            <w:r>
              <w:t>{code}</w:t>
            </w:r>
          </w:p>
        </w:tc>
        <w:tc>
          <w:tcPr>
            <w:tcW w:w="566" w:type="dxa"/>
          </w:tcPr>
          <w:p w14:paraId="7F8DE246" w14:textId="77777777" w:rsidR="00670B8F" w:rsidRDefault="00000000">
            <w:pPr>
              <w:jc w:val="center"/>
            </w:pPr>
            <w:r>
              <w:t>{c3}</w:t>
            </w:r>
          </w:p>
        </w:tc>
        <w:tc>
          <w:tcPr>
            <w:tcW w:w="566" w:type="dxa"/>
          </w:tcPr>
          <w:p w14:paraId="012E9E28" w14:textId="77777777" w:rsidR="00670B8F" w:rsidRDefault="00000000">
            <w:pPr>
              <w:jc w:val="center"/>
            </w:pPr>
            <w:r>
              <w:t>{c4}</w:t>
            </w:r>
          </w:p>
        </w:tc>
        <w:tc>
          <w:tcPr>
            <w:tcW w:w="565" w:type="dxa"/>
          </w:tcPr>
          <w:p w14:paraId="7476086B" w14:textId="77777777" w:rsidR="00670B8F" w:rsidRDefault="00000000">
            <w:pPr>
              <w:jc w:val="center"/>
            </w:pPr>
            <w:r>
              <w:t>{c5}</w:t>
            </w:r>
          </w:p>
        </w:tc>
        <w:tc>
          <w:tcPr>
            <w:tcW w:w="565" w:type="dxa"/>
          </w:tcPr>
          <w:p w14:paraId="6F2DF14C" w14:textId="77777777" w:rsidR="00670B8F" w:rsidRDefault="00000000">
            <w:pPr>
              <w:jc w:val="center"/>
            </w:pPr>
            <w:r>
              <w:t>{c6}</w:t>
            </w:r>
          </w:p>
        </w:tc>
        <w:tc>
          <w:tcPr>
            <w:tcW w:w="565" w:type="dxa"/>
          </w:tcPr>
          <w:p w14:paraId="508EE2B9" w14:textId="77777777" w:rsidR="00670B8F" w:rsidRDefault="00000000">
            <w:pPr>
              <w:jc w:val="center"/>
            </w:pPr>
            <w:r>
              <w:t>{c7}</w:t>
            </w:r>
          </w:p>
        </w:tc>
        <w:tc>
          <w:tcPr>
            <w:tcW w:w="565" w:type="dxa"/>
          </w:tcPr>
          <w:p w14:paraId="149CC5A0" w14:textId="77777777" w:rsidR="00670B8F" w:rsidRDefault="00000000">
            <w:pPr>
              <w:jc w:val="center"/>
            </w:pPr>
            <w:r>
              <w:t>{c8}</w:t>
            </w:r>
          </w:p>
        </w:tc>
        <w:tc>
          <w:tcPr>
            <w:tcW w:w="565" w:type="dxa"/>
          </w:tcPr>
          <w:p w14:paraId="5D564C9C" w14:textId="77777777" w:rsidR="00670B8F" w:rsidRDefault="00000000">
            <w:pPr>
              <w:jc w:val="center"/>
            </w:pPr>
            <w:r>
              <w:t>{c9}</w:t>
            </w:r>
          </w:p>
        </w:tc>
        <w:tc>
          <w:tcPr>
            <w:tcW w:w="603" w:type="dxa"/>
          </w:tcPr>
          <w:p w14:paraId="52C5F36F" w14:textId="77777777" w:rsidR="00670B8F" w:rsidRDefault="00000000">
            <w:pPr>
              <w:jc w:val="center"/>
            </w:pPr>
            <w:r>
              <w:t>{c10}</w:t>
            </w:r>
          </w:p>
        </w:tc>
        <w:tc>
          <w:tcPr>
            <w:tcW w:w="603" w:type="dxa"/>
          </w:tcPr>
          <w:p w14:paraId="0F18BF58" w14:textId="77777777" w:rsidR="00670B8F" w:rsidRDefault="00000000">
            <w:pPr>
              <w:jc w:val="center"/>
            </w:pPr>
            <w:r>
              <w:t>{c11}</w:t>
            </w:r>
          </w:p>
        </w:tc>
        <w:tc>
          <w:tcPr>
            <w:tcW w:w="603" w:type="dxa"/>
          </w:tcPr>
          <w:p w14:paraId="43715A86" w14:textId="77777777" w:rsidR="00670B8F" w:rsidRDefault="00000000">
            <w:pPr>
              <w:jc w:val="center"/>
            </w:pPr>
            <w:r>
              <w:t>{c12}</w:t>
            </w:r>
          </w:p>
        </w:tc>
        <w:tc>
          <w:tcPr>
            <w:tcW w:w="603" w:type="dxa"/>
          </w:tcPr>
          <w:p w14:paraId="6EAAB26D" w14:textId="77777777" w:rsidR="00670B8F" w:rsidRDefault="00000000">
            <w:pPr>
              <w:jc w:val="center"/>
            </w:pPr>
            <w:r>
              <w:t>{c13}</w:t>
            </w:r>
          </w:p>
        </w:tc>
        <w:tc>
          <w:tcPr>
            <w:tcW w:w="603" w:type="dxa"/>
          </w:tcPr>
          <w:p w14:paraId="258BE115" w14:textId="77777777" w:rsidR="00670B8F" w:rsidRDefault="00000000">
            <w:pPr>
              <w:jc w:val="center"/>
            </w:pPr>
            <w:r>
              <w:t>{c14}</w:t>
            </w:r>
          </w:p>
        </w:tc>
        <w:tc>
          <w:tcPr>
            <w:tcW w:w="658" w:type="dxa"/>
          </w:tcPr>
          <w:p w14:paraId="0246A23F" w14:textId="77777777" w:rsidR="00670B8F" w:rsidRDefault="00000000">
            <w:pPr>
              <w:jc w:val="center"/>
            </w:pPr>
            <w:r>
              <w:t>{c15}</w:t>
            </w:r>
            <w:r>
              <w:br/>
              <w:t>{/occupations}</w:t>
            </w:r>
          </w:p>
        </w:tc>
      </w:tr>
    </w:tbl>
    <w:p w14:paraId="48041E0E" w14:textId="77777777" w:rsidR="00670B8F" w:rsidRDefault="00000000">
      <w:pPr>
        <w:jc w:val="right"/>
      </w:pPr>
      <w:r>
        <w:br/>
        <w:t>ĐẠI DIỆN NGƯỜI SỬ DỤNG LAO ĐỘNG</w:t>
      </w:r>
    </w:p>
    <w:p w14:paraId="6101C8E3" w14:textId="77777777" w:rsidR="00670B8F" w:rsidRDefault="00000000">
      <w:pPr>
        <w:jc w:val="right"/>
      </w:pPr>
      <w:r>
        <w:t>(Ký, ghi rõ họ tên, chức vụ, đóng dấu)</w:t>
      </w:r>
    </w:p>
    <w:sectPr w:rsidR="00670B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648994">
    <w:abstractNumId w:val="8"/>
  </w:num>
  <w:num w:numId="2" w16cid:durableId="1639802589">
    <w:abstractNumId w:val="6"/>
  </w:num>
  <w:num w:numId="3" w16cid:durableId="1646624383">
    <w:abstractNumId w:val="5"/>
  </w:num>
  <w:num w:numId="4" w16cid:durableId="1982346078">
    <w:abstractNumId w:val="4"/>
  </w:num>
  <w:num w:numId="5" w16cid:durableId="1503159882">
    <w:abstractNumId w:val="7"/>
  </w:num>
  <w:num w:numId="6" w16cid:durableId="886456950">
    <w:abstractNumId w:val="3"/>
  </w:num>
  <w:num w:numId="7" w16cid:durableId="1440297351">
    <w:abstractNumId w:val="2"/>
  </w:num>
  <w:num w:numId="8" w16cid:durableId="1074814449">
    <w:abstractNumId w:val="1"/>
  </w:num>
  <w:num w:numId="9" w16cid:durableId="205462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92A"/>
    <w:rsid w:val="0029639D"/>
    <w:rsid w:val="00316F34"/>
    <w:rsid w:val="00326F90"/>
    <w:rsid w:val="003B7EC8"/>
    <w:rsid w:val="00670B8F"/>
    <w:rsid w:val="00AA1D8D"/>
    <w:rsid w:val="00B47730"/>
    <w:rsid w:val="00BA2CF4"/>
    <w:rsid w:val="00C60D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9BA38"/>
  <w14:defaultImageDpi w14:val="300"/>
  <w15:docId w15:val="{7E9BBA89-F0FC-471D-9E86-F421E5F5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Truong</cp:lastModifiedBy>
  <cp:revision>5</cp:revision>
  <dcterms:created xsi:type="dcterms:W3CDTF">2013-12-23T23:15:00Z</dcterms:created>
  <dcterms:modified xsi:type="dcterms:W3CDTF">2026-06-28T10:55:00Z</dcterms:modified>
  <cp:category/>
</cp:coreProperties>
</file>